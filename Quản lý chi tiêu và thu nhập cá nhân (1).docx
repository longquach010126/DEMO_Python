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815CB" w14:textId="77777777" w:rsidR="00D8433D" w:rsidRDefault="00000000">
      <w:pPr>
        <w:jc w:val="center"/>
      </w:pPr>
      <w:r>
        <w:rPr>
          <w:b/>
          <w:sz w:val="36"/>
        </w:rPr>
        <w:t>ĐỀ XUẤT BÀI TẬP NHÓM</w:t>
      </w:r>
    </w:p>
    <w:p w14:paraId="6288DBF2" w14:textId="77777777" w:rsidR="00D8433D" w:rsidRDefault="00000000">
      <w:pPr>
        <w:jc w:val="center"/>
      </w:pPr>
      <w:r>
        <w:rPr>
          <w:b/>
          <w:sz w:val="32"/>
        </w:rPr>
        <w:t>XÂY DỰNG ỨNG DỤNG QUẢN LÝ CHI TIÊU</w:t>
      </w:r>
      <w:r>
        <w:rPr>
          <w:b/>
          <w:sz w:val="32"/>
        </w:rPr>
        <w:br/>
        <w:t>VÀ THU NHẬP CÁ NHÂN BẰNG PYTHON</w:t>
      </w:r>
    </w:p>
    <w:p w14:paraId="376AAC87" w14:textId="77777777" w:rsidR="00D8433D" w:rsidRDefault="00D8433D"/>
    <w:p w14:paraId="3C9D31AC" w14:textId="77777777" w:rsidR="00D8433D" w:rsidRDefault="00000000">
      <w:pPr>
        <w:pStyle w:val="Heading1"/>
        <w:spacing w:before="160" w:after="80"/>
      </w:pPr>
      <w:r>
        <w:t>1. Tên đề tài</w:t>
      </w:r>
    </w:p>
    <w:p w14:paraId="758767C7" w14:textId="77777777" w:rsidR="00D8433D" w:rsidRDefault="00000000">
      <w:r>
        <w:t>XÂY DỰNG ỨNG DỤNG QUẢN LÝ CHI TIÊU VÀ THU NHẬP CÁ NHÂN BẰNG PYTHON.</w:t>
      </w:r>
    </w:p>
    <w:p w14:paraId="66A52464" w14:textId="77777777" w:rsidR="00D8433D" w:rsidRDefault="00000000">
      <w:pPr>
        <w:pStyle w:val="Heading1"/>
        <w:spacing w:before="160" w:after="80"/>
      </w:pPr>
      <w:r>
        <w:t>2. Lý do chọn đề tài</w:t>
      </w:r>
    </w:p>
    <w:p w14:paraId="68720E21" w14:textId="77777777" w:rsidR="00D8433D" w:rsidRDefault="00000000">
      <w:r>
        <w:t>Trong cuộc sống hằng ngày, mỗi cá nhân thường có nhiều khoản thu nhập và chi tiêu như tiền lương, tiền thưởng, tiền ăn uống, mua sắm, đi lại, học tập và giải trí. Nếu không theo dõi thường xuyên, người dùng khó biết được mình đã sử dụng tiền vào những khoản nào và tình hình tài chính cá nhân đang ở mức nào.</w:t>
      </w:r>
    </w:p>
    <w:p w14:paraId="7A950737" w14:textId="77777777" w:rsidR="00D8433D" w:rsidRDefault="00000000">
      <w:r>
        <w:t>Vì vậy, nhóm đề xuất xây dựng một ứng dụng Python nhằm quản lý các khoản thu nhập, chi tiêu, phân loại giao dịch, theo dõi số dư và thống kê tình hình tài chính. Đề tài đồng thời giúp nhóm vận dụng các kiến thức Python như biến, kiểu dữ liệu, hàm, điều kiện, vòng lặp, danh sách, xử lý file, lập trình hướng đối tượng và cơ sở dữ liệu.</w:t>
      </w:r>
    </w:p>
    <w:p w14:paraId="4242B327" w14:textId="77777777" w:rsidR="00D8433D" w:rsidRDefault="00000000">
      <w:pPr>
        <w:pStyle w:val="Heading1"/>
        <w:spacing w:before="160" w:after="80"/>
      </w:pPr>
      <w:r>
        <w:t>3. Mục tiêu của đề tài</w:t>
      </w:r>
    </w:p>
    <w:p w14:paraId="13DFC7D9" w14:textId="77777777" w:rsidR="00D8433D" w:rsidRDefault="00000000">
      <w:pPr>
        <w:pStyle w:val="Heading2"/>
        <w:spacing w:before="160" w:after="80"/>
      </w:pPr>
      <w:r>
        <w:t>3.1. Mục tiêu chính</w:t>
      </w:r>
    </w:p>
    <w:p w14:paraId="0B0279CC" w14:textId="77777777" w:rsidR="00D8433D" w:rsidRDefault="00000000">
      <w:r>
        <w:t>Xây dựng một chương trình bằng Python cho phép người dùng quản lý, theo dõi và thống kê thu nhập – chi tiêu cá nhân một cách đơn giản, chính xác và trực quan.</w:t>
      </w:r>
    </w:p>
    <w:p w14:paraId="79072FCB" w14:textId="77777777" w:rsidR="00D8433D" w:rsidRDefault="00000000">
      <w:pPr>
        <w:pStyle w:val="Heading2"/>
        <w:spacing w:before="160" w:after="80"/>
      </w:pPr>
      <w:r>
        <w:t>3.2. Mục tiêu cụ thể</w:t>
      </w:r>
    </w:p>
    <w:p w14:paraId="23C170CA" w14:textId="77777777" w:rsidR="00D8433D" w:rsidRDefault="00000000">
      <w:pPr>
        <w:pStyle w:val="ListBullet"/>
        <w:spacing w:after="40"/>
      </w:pPr>
      <w:r>
        <w:t>Thêm khoản thu nhập.</w:t>
      </w:r>
    </w:p>
    <w:p w14:paraId="4F10BA64" w14:textId="77777777" w:rsidR="00D8433D" w:rsidRDefault="00000000">
      <w:pPr>
        <w:pStyle w:val="ListBullet"/>
        <w:spacing w:after="40"/>
      </w:pPr>
      <w:r>
        <w:t>Thêm khoản chi tiêu.</w:t>
      </w:r>
    </w:p>
    <w:p w14:paraId="4FCB7355" w14:textId="77777777" w:rsidR="00D8433D" w:rsidRDefault="00000000">
      <w:pPr>
        <w:pStyle w:val="ListBullet"/>
        <w:spacing w:after="40"/>
      </w:pPr>
      <w:r>
        <w:t>Chỉnh sửa hoặc xóa giao dịch.</w:t>
      </w:r>
    </w:p>
    <w:p w14:paraId="4B145806" w14:textId="77777777" w:rsidR="00D8433D" w:rsidRDefault="00000000">
      <w:pPr>
        <w:pStyle w:val="ListBullet"/>
        <w:spacing w:after="40"/>
      </w:pPr>
      <w:r>
        <w:t>Phân loại các giao dịch theo danh mục.</w:t>
      </w:r>
    </w:p>
    <w:p w14:paraId="6681B758" w14:textId="77777777" w:rsidR="00D8433D" w:rsidRDefault="00000000">
      <w:pPr>
        <w:pStyle w:val="ListBullet"/>
        <w:spacing w:after="40"/>
      </w:pPr>
      <w:r>
        <w:t>Tìm kiếm và xem lịch sử giao dịch.</w:t>
      </w:r>
    </w:p>
    <w:p w14:paraId="19638AA8" w14:textId="77777777" w:rsidR="00D8433D" w:rsidRDefault="00000000">
      <w:pPr>
        <w:pStyle w:val="ListBullet"/>
        <w:spacing w:after="40"/>
      </w:pPr>
      <w:r>
        <w:t>Tính tổng thu nhập, tổng chi tiêu và số dư.</w:t>
      </w:r>
    </w:p>
    <w:p w14:paraId="1ACB00C9" w14:textId="77777777" w:rsidR="00D8433D" w:rsidRDefault="00000000">
      <w:pPr>
        <w:pStyle w:val="ListBullet"/>
        <w:spacing w:after="40"/>
      </w:pPr>
      <w:r>
        <w:t>Thống kê chi tiêu theo từng danh mục.</w:t>
      </w:r>
    </w:p>
    <w:p w14:paraId="78E9E9DF" w14:textId="77777777" w:rsidR="00D8433D" w:rsidRDefault="00000000">
      <w:pPr>
        <w:pStyle w:val="ListBullet"/>
        <w:spacing w:after="40"/>
      </w:pPr>
      <w:r>
        <w:t>Lọc dữ liệu theo ngày hoặc tháng.</w:t>
      </w:r>
    </w:p>
    <w:p w14:paraId="40BDFB76" w14:textId="77777777" w:rsidR="00D8433D" w:rsidRDefault="00000000">
      <w:pPr>
        <w:pStyle w:val="ListBullet"/>
        <w:spacing w:after="40"/>
      </w:pPr>
      <w:r>
        <w:t>Lưu dữ liệu để sử dụng lại trong những lần sau.</w:t>
      </w:r>
    </w:p>
    <w:p w14:paraId="5364A37A" w14:textId="77777777" w:rsidR="00D8433D" w:rsidRDefault="00000000">
      <w:pPr>
        <w:pStyle w:val="ListBullet"/>
        <w:spacing w:after="40"/>
      </w:pPr>
      <w:r>
        <w:t>Đưa ra cảnh báo hoặc gợi ý quản lý chi tiêu khi cần thiết.</w:t>
      </w:r>
    </w:p>
    <w:p w14:paraId="56E04F58" w14:textId="77777777" w:rsidR="00D8433D" w:rsidRDefault="00000000">
      <w:pPr>
        <w:pStyle w:val="Heading1"/>
        <w:spacing w:before="160" w:after="80"/>
      </w:pPr>
      <w:r>
        <w:t>4. Đối tượng sử dụng</w:t>
      </w:r>
    </w:p>
    <w:p w14:paraId="7650BC81" w14:textId="77777777" w:rsidR="00D8433D" w:rsidRDefault="00000000">
      <w:pPr>
        <w:pStyle w:val="ListBullet"/>
        <w:spacing w:after="40"/>
      </w:pPr>
      <w:r>
        <w:t>Sinh viên.</w:t>
      </w:r>
    </w:p>
    <w:p w14:paraId="125CA364" w14:textId="77777777" w:rsidR="00D8433D" w:rsidRDefault="00000000">
      <w:pPr>
        <w:pStyle w:val="ListBullet"/>
        <w:spacing w:after="40"/>
      </w:pPr>
      <w:r>
        <w:t>Người đi làm.</w:t>
      </w:r>
    </w:p>
    <w:p w14:paraId="06F4F6D8" w14:textId="77777777" w:rsidR="00D8433D" w:rsidRDefault="00000000">
      <w:pPr>
        <w:pStyle w:val="ListBullet"/>
        <w:spacing w:after="40"/>
      </w:pPr>
      <w:r>
        <w:lastRenderedPageBreak/>
        <w:t>Người muốn theo dõi tài chính cá nhân.</w:t>
      </w:r>
    </w:p>
    <w:p w14:paraId="7EAE62D4" w14:textId="77777777" w:rsidR="00D8433D" w:rsidRDefault="00000000">
      <w:pPr>
        <w:pStyle w:val="ListBullet"/>
        <w:spacing w:after="40"/>
      </w:pPr>
      <w:r>
        <w:t>Người mới bắt đầu lập kế hoạch chi tiêu.</w:t>
      </w:r>
    </w:p>
    <w:p w14:paraId="03125F39" w14:textId="77777777" w:rsidR="00D8433D" w:rsidRDefault="00000000">
      <w:r>
        <w:t>Đối tượng trọng tâm là sinh viên, vì đây là nhóm thường có nguồn thu nhập hạn chế nhưng có nhiều khoản chi tiêu nhỏ hằng ngày.</w:t>
      </w:r>
    </w:p>
    <w:p w14:paraId="72DBB916" w14:textId="77777777" w:rsidR="00D8433D" w:rsidRDefault="00000000">
      <w:pPr>
        <w:pStyle w:val="Heading1"/>
        <w:spacing w:before="160" w:after="80"/>
      </w:pPr>
      <w:r>
        <w:t>5. Các chức năng chính của chương trình</w:t>
      </w:r>
    </w:p>
    <w:p w14:paraId="725887B6" w14:textId="77777777" w:rsidR="00D8433D" w:rsidRDefault="00000000">
      <w:pPr>
        <w:pStyle w:val="Heading2"/>
        <w:spacing w:before="160" w:after="80"/>
      </w:pPr>
      <w:r>
        <w:t>5.1. Quản lý thu nhập</w:t>
      </w:r>
    </w:p>
    <w:p w14:paraId="495B5883" w14:textId="77777777" w:rsidR="00D8433D" w:rsidRDefault="00000000">
      <w:r>
        <w:t>Người dùng có thể nhập ngày nhận tiền, số tiền, nguồn thu nhập và ghi chú.</w:t>
      </w:r>
    </w:p>
    <w:tbl>
      <w:tblPr>
        <w:tblStyle w:val="TableGrid"/>
        <w:tblW w:w="0" w:type="auto"/>
        <w:jc w:val="center"/>
        <w:tblLook w:val="04A0" w:firstRow="1" w:lastRow="0" w:firstColumn="1" w:lastColumn="0" w:noHBand="0" w:noVBand="1"/>
      </w:tblPr>
      <w:tblGrid>
        <w:gridCol w:w="3309"/>
        <w:gridCol w:w="3309"/>
        <w:gridCol w:w="3308"/>
      </w:tblGrid>
      <w:tr w:rsidR="00D8433D" w14:paraId="4476C458" w14:textId="77777777">
        <w:trPr>
          <w:jc w:val="center"/>
        </w:trPr>
        <w:tc>
          <w:tcPr>
            <w:tcW w:w="3312" w:type="dxa"/>
            <w:shd w:val="clear" w:color="auto" w:fill="D9EAF7"/>
          </w:tcPr>
          <w:p w14:paraId="505F7C1F" w14:textId="77777777" w:rsidR="00D8433D" w:rsidRDefault="00000000">
            <w:r>
              <w:rPr>
                <w:b/>
              </w:rPr>
              <w:t>Ngày</w:t>
            </w:r>
          </w:p>
        </w:tc>
        <w:tc>
          <w:tcPr>
            <w:tcW w:w="3312" w:type="dxa"/>
            <w:shd w:val="clear" w:color="auto" w:fill="D9EAF7"/>
          </w:tcPr>
          <w:p w14:paraId="7A2985A1" w14:textId="77777777" w:rsidR="00D8433D" w:rsidRDefault="00000000">
            <w:r>
              <w:rPr>
                <w:b/>
              </w:rPr>
              <w:t>Số tiền</w:t>
            </w:r>
          </w:p>
        </w:tc>
        <w:tc>
          <w:tcPr>
            <w:tcW w:w="3312" w:type="dxa"/>
            <w:shd w:val="clear" w:color="auto" w:fill="D9EAF7"/>
          </w:tcPr>
          <w:p w14:paraId="25F85F8F" w14:textId="77777777" w:rsidR="00D8433D" w:rsidRDefault="00000000">
            <w:r>
              <w:rPr>
                <w:b/>
              </w:rPr>
              <w:t>Nguồn</w:t>
            </w:r>
          </w:p>
        </w:tc>
      </w:tr>
      <w:tr w:rsidR="00D8433D" w14:paraId="451EC9E1" w14:textId="77777777">
        <w:trPr>
          <w:jc w:val="center"/>
        </w:trPr>
        <w:tc>
          <w:tcPr>
            <w:tcW w:w="3312" w:type="dxa"/>
            <w:vAlign w:val="center"/>
          </w:tcPr>
          <w:p w14:paraId="1B57442E" w14:textId="77777777" w:rsidR="00D8433D" w:rsidRDefault="00000000">
            <w:r>
              <w:rPr>
                <w:sz w:val="22"/>
              </w:rPr>
              <w:t>01/09/2026</w:t>
            </w:r>
          </w:p>
        </w:tc>
        <w:tc>
          <w:tcPr>
            <w:tcW w:w="3312" w:type="dxa"/>
            <w:vAlign w:val="center"/>
          </w:tcPr>
          <w:p w14:paraId="7DDF54E0" w14:textId="77777777" w:rsidR="00D8433D" w:rsidRDefault="00000000">
            <w:r>
              <w:rPr>
                <w:sz w:val="22"/>
              </w:rPr>
              <w:t>5.000.000 VNĐ</w:t>
            </w:r>
          </w:p>
        </w:tc>
        <w:tc>
          <w:tcPr>
            <w:tcW w:w="3312" w:type="dxa"/>
            <w:vAlign w:val="center"/>
          </w:tcPr>
          <w:p w14:paraId="7BC8101B" w14:textId="77777777" w:rsidR="00D8433D" w:rsidRDefault="00000000">
            <w:r>
              <w:rPr>
                <w:sz w:val="22"/>
              </w:rPr>
              <w:t>Lương</w:t>
            </w:r>
          </w:p>
        </w:tc>
      </w:tr>
      <w:tr w:rsidR="00D8433D" w14:paraId="022BDB0F" w14:textId="77777777">
        <w:trPr>
          <w:jc w:val="center"/>
        </w:trPr>
        <w:tc>
          <w:tcPr>
            <w:tcW w:w="3312" w:type="dxa"/>
            <w:vAlign w:val="center"/>
          </w:tcPr>
          <w:p w14:paraId="49339022" w14:textId="77777777" w:rsidR="00D8433D" w:rsidRDefault="00000000">
            <w:r>
              <w:rPr>
                <w:sz w:val="22"/>
              </w:rPr>
              <w:t>05/09/2026</w:t>
            </w:r>
          </w:p>
        </w:tc>
        <w:tc>
          <w:tcPr>
            <w:tcW w:w="3312" w:type="dxa"/>
            <w:vAlign w:val="center"/>
          </w:tcPr>
          <w:p w14:paraId="5A2D488F" w14:textId="77777777" w:rsidR="00D8433D" w:rsidRDefault="00000000">
            <w:r>
              <w:rPr>
                <w:sz w:val="22"/>
              </w:rPr>
              <w:t>1.000.000 VNĐ</w:t>
            </w:r>
          </w:p>
        </w:tc>
        <w:tc>
          <w:tcPr>
            <w:tcW w:w="3312" w:type="dxa"/>
            <w:vAlign w:val="center"/>
          </w:tcPr>
          <w:p w14:paraId="1645787C" w14:textId="77777777" w:rsidR="00D8433D" w:rsidRDefault="00000000">
            <w:r>
              <w:rPr>
                <w:sz w:val="22"/>
              </w:rPr>
              <w:t>Gia đình</w:t>
            </w:r>
          </w:p>
        </w:tc>
      </w:tr>
      <w:tr w:rsidR="00D8433D" w14:paraId="10D19476" w14:textId="77777777">
        <w:trPr>
          <w:jc w:val="center"/>
        </w:trPr>
        <w:tc>
          <w:tcPr>
            <w:tcW w:w="3312" w:type="dxa"/>
            <w:vAlign w:val="center"/>
          </w:tcPr>
          <w:p w14:paraId="677F6FCA" w14:textId="77777777" w:rsidR="00D8433D" w:rsidRDefault="00000000">
            <w:r>
              <w:rPr>
                <w:sz w:val="22"/>
              </w:rPr>
              <w:t>15/09/2026</w:t>
            </w:r>
          </w:p>
        </w:tc>
        <w:tc>
          <w:tcPr>
            <w:tcW w:w="3312" w:type="dxa"/>
            <w:vAlign w:val="center"/>
          </w:tcPr>
          <w:p w14:paraId="1EF09212" w14:textId="77777777" w:rsidR="00D8433D" w:rsidRDefault="00000000">
            <w:r>
              <w:rPr>
                <w:sz w:val="22"/>
              </w:rPr>
              <w:t>500.000 VNĐ</w:t>
            </w:r>
          </w:p>
        </w:tc>
        <w:tc>
          <w:tcPr>
            <w:tcW w:w="3312" w:type="dxa"/>
            <w:vAlign w:val="center"/>
          </w:tcPr>
          <w:p w14:paraId="0E20866C" w14:textId="77777777" w:rsidR="00D8433D" w:rsidRDefault="00000000">
            <w:r>
              <w:rPr>
                <w:sz w:val="22"/>
              </w:rPr>
              <w:t>Làm thêm</w:t>
            </w:r>
          </w:p>
        </w:tc>
      </w:tr>
    </w:tbl>
    <w:p w14:paraId="53392152" w14:textId="77777777" w:rsidR="00D8433D" w:rsidRDefault="00D8433D"/>
    <w:p w14:paraId="51C0384E" w14:textId="77777777" w:rsidR="00D8433D" w:rsidRDefault="00000000">
      <w:pPr>
        <w:pStyle w:val="Heading2"/>
        <w:spacing w:before="160" w:after="80"/>
      </w:pPr>
      <w:r>
        <w:t>5.2. Quản lý chi tiêu</w:t>
      </w:r>
    </w:p>
    <w:p w14:paraId="563CE94B" w14:textId="77777777" w:rsidR="00D8433D" w:rsidRDefault="00000000">
      <w:r>
        <w:t>Người dùng nhập ngày chi, số tiền, danh mục, nội dung và ghi chú.</w:t>
      </w:r>
    </w:p>
    <w:p w14:paraId="79CEBDBB" w14:textId="77777777" w:rsidR="00D8433D" w:rsidRDefault="00000000">
      <w:r>
        <w:t>Một số danh mục dự kiến:</w:t>
      </w:r>
    </w:p>
    <w:p w14:paraId="0B51A6D3" w14:textId="77777777" w:rsidR="00D8433D" w:rsidRDefault="00000000">
      <w:pPr>
        <w:pStyle w:val="ListBullet"/>
        <w:spacing w:after="40"/>
      </w:pPr>
      <w:r>
        <w:t>Ăn uống</w:t>
      </w:r>
    </w:p>
    <w:p w14:paraId="567991BE" w14:textId="77777777" w:rsidR="00D8433D" w:rsidRDefault="00000000">
      <w:pPr>
        <w:pStyle w:val="ListBullet"/>
        <w:spacing w:after="40"/>
      </w:pPr>
      <w:r>
        <w:t>Đi lại</w:t>
      </w:r>
    </w:p>
    <w:p w14:paraId="10D8FC7E" w14:textId="77777777" w:rsidR="00D8433D" w:rsidRDefault="00000000">
      <w:pPr>
        <w:pStyle w:val="ListBullet"/>
        <w:spacing w:after="40"/>
      </w:pPr>
      <w:r>
        <w:t>Học tập</w:t>
      </w:r>
    </w:p>
    <w:p w14:paraId="6F5B38C6" w14:textId="77777777" w:rsidR="00D8433D" w:rsidRDefault="00000000">
      <w:pPr>
        <w:pStyle w:val="ListBullet"/>
        <w:spacing w:after="40"/>
      </w:pPr>
      <w:r>
        <w:t>Mua sắm</w:t>
      </w:r>
    </w:p>
    <w:p w14:paraId="199DFD51" w14:textId="77777777" w:rsidR="00D8433D" w:rsidRDefault="00000000">
      <w:pPr>
        <w:pStyle w:val="ListBullet"/>
        <w:spacing w:after="40"/>
      </w:pPr>
      <w:r>
        <w:t>Giải trí</w:t>
      </w:r>
    </w:p>
    <w:p w14:paraId="5D0BC9CA" w14:textId="77777777" w:rsidR="00D8433D" w:rsidRDefault="00000000">
      <w:pPr>
        <w:pStyle w:val="ListBullet"/>
        <w:spacing w:after="40"/>
      </w:pPr>
      <w:r>
        <w:t>Nhà ở</w:t>
      </w:r>
    </w:p>
    <w:p w14:paraId="28494185" w14:textId="77777777" w:rsidR="00D8433D" w:rsidRDefault="00000000">
      <w:pPr>
        <w:pStyle w:val="ListBullet"/>
        <w:spacing w:after="40"/>
      </w:pPr>
      <w:r>
        <w:t>Sức khỏe</w:t>
      </w:r>
    </w:p>
    <w:p w14:paraId="1D635DD1" w14:textId="77777777" w:rsidR="00D8433D" w:rsidRDefault="00000000">
      <w:pPr>
        <w:pStyle w:val="ListBullet"/>
        <w:spacing w:after="40"/>
      </w:pPr>
      <w:r>
        <w:t>Khác</w:t>
      </w:r>
    </w:p>
    <w:p w14:paraId="0812CDE1" w14:textId="77777777" w:rsidR="00D8433D" w:rsidRDefault="00000000">
      <w:pPr>
        <w:pStyle w:val="Heading2"/>
        <w:spacing w:before="160" w:after="80"/>
      </w:pPr>
      <w:r>
        <w:t>5.3. Quản lý giao dịch</w:t>
      </w:r>
    </w:p>
    <w:p w14:paraId="5470F7FF" w14:textId="77777777" w:rsidR="00D8433D" w:rsidRDefault="00000000">
      <w:pPr>
        <w:pStyle w:val="ListBullet"/>
        <w:spacing w:after="40"/>
      </w:pPr>
      <w:r>
        <w:t>Xem danh sách giao dịch.</w:t>
      </w:r>
    </w:p>
    <w:p w14:paraId="0CE6C184" w14:textId="77777777" w:rsidR="00D8433D" w:rsidRDefault="00000000">
      <w:pPr>
        <w:pStyle w:val="ListBullet"/>
        <w:spacing w:after="40"/>
      </w:pPr>
      <w:r>
        <w:t>Thêm giao dịch.</w:t>
      </w:r>
    </w:p>
    <w:p w14:paraId="0B9A8A32" w14:textId="77777777" w:rsidR="00D8433D" w:rsidRDefault="00000000">
      <w:pPr>
        <w:pStyle w:val="ListBullet"/>
        <w:spacing w:after="40"/>
      </w:pPr>
      <w:r>
        <w:t>Sửa giao dịch.</w:t>
      </w:r>
    </w:p>
    <w:p w14:paraId="42B45E34" w14:textId="77777777" w:rsidR="00D8433D" w:rsidRDefault="00000000">
      <w:pPr>
        <w:pStyle w:val="ListBullet"/>
        <w:spacing w:after="40"/>
      </w:pPr>
      <w:r>
        <w:t>Xóa giao dịch.</w:t>
      </w:r>
    </w:p>
    <w:p w14:paraId="1C8EDA04" w14:textId="77777777" w:rsidR="00D8433D" w:rsidRDefault="00000000">
      <w:pPr>
        <w:pStyle w:val="ListBullet"/>
        <w:spacing w:after="40"/>
      </w:pPr>
      <w:r>
        <w:t>Tìm kiếm giao dịch.</w:t>
      </w:r>
    </w:p>
    <w:p w14:paraId="2F4E9F39" w14:textId="77777777" w:rsidR="00D8433D" w:rsidRDefault="00000000">
      <w:pPr>
        <w:pStyle w:val="Heading1"/>
        <w:spacing w:before="160" w:after="80"/>
      </w:pPr>
      <w:r>
        <w:t>6. Thống kê tài chính</w:t>
      </w:r>
    </w:p>
    <w:p w14:paraId="763F2A64" w14:textId="77777777" w:rsidR="00D8433D" w:rsidRDefault="00000000">
      <w:r>
        <w:t>Chương trình tính toán các chỉ số cơ bản:</w:t>
      </w:r>
    </w:p>
    <w:tbl>
      <w:tblPr>
        <w:tblStyle w:val="TableGrid"/>
        <w:tblW w:w="0" w:type="auto"/>
        <w:jc w:val="center"/>
        <w:tblLook w:val="04A0" w:firstRow="1" w:lastRow="0" w:firstColumn="1" w:lastColumn="0" w:noHBand="0" w:noVBand="1"/>
      </w:tblPr>
      <w:tblGrid>
        <w:gridCol w:w="4963"/>
        <w:gridCol w:w="4963"/>
      </w:tblGrid>
      <w:tr w:rsidR="00D8433D" w14:paraId="2206491E" w14:textId="77777777">
        <w:trPr>
          <w:jc w:val="center"/>
        </w:trPr>
        <w:tc>
          <w:tcPr>
            <w:tcW w:w="4968" w:type="dxa"/>
            <w:shd w:val="clear" w:color="auto" w:fill="D9EAF7"/>
          </w:tcPr>
          <w:p w14:paraId="704A329D" w14:textId="77777777" w:rsidR="00D8433D" w:rsidRDefault="00000000">
            <w:r>
              <w:rPr>
                <w:b/>
              </w:rPr>
              <w:t>Chỉ số</w:t>
            </w:r>
          </w:p>
        </w:tc>
        <w:tc>
          <w:tcPr>
            <w:tcW w:w="4968" w:type="dxa"/>
            <w:shd w:val="clear" w:color="auto" w:fill="D9EAF7"/>
          </w:tcPr>
          <w:p w14:paraId="6984ADA4" w14:textId="77777777" w:rsidR="00D8433D" w:rsidRDefault="00000000">
            <w:r>
              <w:rPr>
                <w:b/>
              </w:rPr>
              <w:t>Công thức</w:t>
            </w:r>
          </w:p>
        </w:tc>
      </w:tr>
      <w:tr w:rsidR="00D8433D" w14:paraId="6C3C7AFD" w14:textId="77777777">
        <w:trPr>
          <w:jc w:val="center"/>
        </w:trPr>
        <w:tc>
          <w:tcPr>
            <w:tcW w:w="4968" w:type="dxa"/>
            <w:vAlign w:val="center"/>
          </w:tcPr>
          <w:p w14:paraId="662FC3E3" w14:textId="77777777" w:rsidR="00D8433D" w:rsidRDefault="00000000">
            <w:r>
              <w:rPr>
                <w:sz w:val="22"/>
              </w:rPr>
              <w:t>Tổng thu nhập</w:t>
            </w:r>
          </w:p>
        </w:tc>
        <w:tc>
          <w:tcPr>
            <w:tcW w:w="4968" w:type="dxa"/>
            <w:vAlign w:val="center"/>
          </w:tcPr>
          <w:p w14:paraId="517AB9F3" w14:textId="77777777" w:rsidR="00D8433D" w:rsidRDefault="00000000">
            <w:r>
              <w:rPr>
                <w:sz w:val="22"/>
              </w:rPr>
              <w:t>Tổng các khoản thu</w:t>
            </w:r>
          </w:p>
        </w:tc>
      </w:tr>
      <w:tr w:rsidR="00D8433D" w14:paraId="402BBE20" w14:textId="77777777">
        <w:trPr>
          <w:jc w:val="center"/>
        </w:trPr>
        <w:tc>
          <w:tcPr>
            <w:tcW w:w="4968" w:type="dxa"/>
            <w:vAlign w:val="center"/>
          </w:tcPr>
          <w:p w14:paraId="67472256" w14:textId="77777777" w:rsidR="00D8433D" w:rsidRDefault="00000000">
            <w:r>
              <w:rPr>
                <w:sz w:val="22"/>
              </w:rPr>
              <w:t>Tổng chi tiêu</w:t>
            </w:r>
          </w:p>
        </w:tc>
        <w:tc>
          <w:tcPr>
            <w:tcW w:w="4968" w:type="dxa"/>
            <w:vAlign w:val="center"/>
          </w:tcPr>
          <w:p w14:paraId="2EFD22C5" w14:textId="77777777" w:rsidR="00D8433D" w:rsidRDefault="00000000">
            <w:r>
              <w:rPr>
                <w:sz w:val="22"/>
              </w:rPr>
              <w:t>Tổng các khoản chi</w:t>
            </w:r>
          </w:p>
        </w:tc>
      </w:tr>
      <w:tr w:rsidR="00D8433D" w14:paraId="4060D768" w14:textId="77777777">
        <w:trPr>
          <w:jc w:val="center"/>
        </w:trPr>
        <w:tc>
          <w:tcPr>
            <w:tcW w:w="4968" w:type="dxa"/>
            <w:vAlign w:val="center"/>
          </w:tcPr>
          <w:p w14:paraId="6929B44E" w14:textId="77777777" w:rsidR="00D8433D" w:rsidRDefault="00000000">
            <w:r>
              <w:rPr>
                <w:sz w:val="22"/>
              </w:rPr>
              <w:t>Số dư</w:t>
            </w:r>
          </w:p>
        </w:tc>
        <w:tc>
          <w:tcPr>
            <w:tcW w:w="4968" w:type="dxa"/>
            <w:vAlign w:val="center"/>
          </w:tcPr>
          <w:p w14:paraId="7FF6F6A3" w14:textId="77777777" w:rsidR="00D8433D" w:rsidRDefault="00000000">
            <w:r>
              <w:rPr>
                <w:sz w:val="22"/>
              </w:rPr>
              <w:t>Tổng thu nhập - Tổng chi tiêu</w:t>
            </w:r>
          </w:p>
        </w:tc>
      </w:tr>
    </w:tbl>
    <w:p w14:paraId="5E3484ED" w14:textId="77777777" w:rsidR="00D8433D" w:rsidRDefault="00D8433D"/>
    <w:p w14:paraId="1FDC5144" w14:textId="77777777" w:rsidR="00D8433D" w:rsidRDefault="00000000">
      <w:r>
        <w:lastRenderedPageBreak/>
        <w:t>Ví dụ tổng quan tài chính:</w:t>
      </w:r>
    </w:p>
    <w:tbl>
      <w:tblPr>
        <w:tblStyle w:val="TableGrid"/>
        <w:tblW w:w="0" w:type="auto"/>
        <w:jc w:val="center"/>
        <w:tblLook w:val="04A0" w:firstRow="1" w:lastRow="0" w:firstColumn="1" w:lastColumn="0" w:noHBand="0" w:noVBand="1"/>
      </w:tblPr>
      <w:tblGrid>
        <w:gridCol w:w="4963"/>
        <w:gridCol w:w="4963"/>
      </w:tblGrid>
      <w:tr w:rsidR="00D8433D" w14:paraId="409F8377" w14:textId="77777777">
        <w:trPr>
          <w:jc w:val="center"/>
        </w:trPr>
        <w:tc>
          <w:tcPr>
            <w:tcW w:w="4968" w:type="dxa"/>
            <w:shd w:val="clear" w:color="auto" w:fill="D9EAF7"/>
          </w:tcPr>
          <w:p w14:paraId="62265706" w14:textId="77777777" w:rsidR="00D8433D" w:rsidRDefault="00000000">
            <w:r>
              <w:rPr>
                <w:b/>
              </w:rPr>
              <w:t>Nội dung</w:t>
            </w:r>
          </w:p>
        </w:tc>
        <w:tc>
          <w:tcPr>
            <w:tcW w:w="4968" w:type="dxa"/>
            <w:shd w:val="clear" w:color="auto" w:fill="D9EAF7"/>
          </w:tcPr>
          <w:p w14:paraId="73E5594B" w14:textId="77777777" w:rsidR="00D8433D" w:rsidRDefault="00000000">
            <w:r>
              <w:rPr>
                <w:b/>
              </w:rPr>
              <w:t>Giá trị</w:t>
            </w:r>
          </w:p>
        </w:tc>
      </w:tr>
      <w:tr w:rsidR="00D8433D" w14:paraId="3725B12F" w14:textId="77777777">
        <w:trPr>
          <w:jc w:val="center"/>
        </w:trPr>
        <w:tc>
          <w:tcPr>
            <w:tcW w:w="4968" w:type="dxa"/>
            <w:vAlign w:val="center"/>
          </w:tcPr>
          <w:p w14:paraId="42833164" w14:textId="77777777" w:rsidR="00D8433D" w:rsidRDefault="00000000">
            <w:r>
              <w:rPr>
                <w:sz w:val="22"/>
              </w:rPr>
              <w:t>Tổng thu nhập</w:t>
            </w:r>
          </w:p>
        </w:tc>
        <w:tc>
          <w:tcPr>
            <w:tcW w:w="4968" w:type="dxa"/>
            <w:vAlign w:val="center"/>
          </w:tcPr>
          <w:p w14:paraId="3E0A95E8" w14:textId="77777777" w:rsidR="00D8433D" w:rsidRDefault="00000000">
            <w:r>
              <w:rPr>
                <w:sz w:val="22"/>
              </w:rPr>
              <w:t>8.000.000 VNĐ</w:t>
            </w:r>
          </w:p>
        </w:tc>
      </w:tr>
      <w:tr w:rsidR="00D8433D" w14:paraId="7C54E97D" w14:textId="77777777">
        <w:trPr>
          <w:jc w:val="center"/>
        </w:trPr>
        <w:tc>
          <w:tcPr>
            <w:tcW w:w="4968" w:type="dxa"/>
            <w:vAlign w:val="center"/>
          </w:tcPr>
          <w:p w14:paraId="3C0B31FD" w14:textId="77777777" w:rsidR="00D8433D" w:rsidRDefault="00000000">
            <w:r>
              <w:rPr>
                <w:sz w:val="22"/>
              </w:rPr>
              <w:t>Tổng chi tiêu</w:t>
            </w:r>
          </w:p>
        </w:tc>
        <w:tc>
          <w:tcPr>
            <w:tcW w:w="4968" w:type="dxa"/>
            <w:vAlign w:val="center"/>
          </w:tcPr>
          <w:p w14:paraId="14898F8E" w14:textId="77777777" w:rsidR="00D8433D" w:rsidRDefault="00000000">
            <w:r>
              <w:rPr>
                <w:sz w:val="22"/>
              </w:rPr>
              <w:t>5.250.000 VNĐ</w:t>
            </w:r>
          </w:p>
        </w:tc>
      </w:tr>
      <w:tr w:rsidR="00D8433D" w14:paraId="4BD6256A" w14:textId="77777777">
        <w:trPr>
          <w:jc w:val="center"/>
        </w:trPr>
        <w:tc>
          <w:tcPr>
            <w:tcW w:w="4968" w:type="dxa"/>
            <w:vAlign w:val="center"/>
          </w:tcPr>
          <w:p w14:paraId="608E555F" w14:textId="77777777" w:rsidR="00D8433D" w:rsidRDefault="00000000">
            <w:r>
              <w:rPr>
                <w:sz w:val="22"/>
              </w:rPr>
              <w:t>Số dư hiện tại</w:t>
            </w:r>
          </w:p>
        </w:tc>
        <w:tc>
          <w:tcPr>
            <w:tcW w:w="4968" w:type="dxa"/>
            <w:vAlign w:val="center"/>
          </w:tcPr>
          <w:p w14:paraId="4F6E0C2E" w14:textId="77777777" w:rsidR="00D8433D" w:rsidRDefault="00000000">
            <w:r>
              <w:rPr>
                <w:sz w:val="22"/>
              </w:rPr>
              <w:t>2.750.000 VNĐ</w:t>
            </w:r>
          </w:p>
        </w:tc>
      </w:tr>
    </w:tbl>
    <w:p w14:paraId="71663224" w14:textId="77777777" w:rsidR="00D8433D" w:rsidRDefault="00D8433D"/>
    <w:p w14:paraId="789E78B9" w14:textId="77777777" w:rsidR="00D8433D" w:rsidRDefault="00000000">
      <w:pPr>
        <w:pStyle w:val="Heading1"/>
        <w:spacing w:before="160" w:after="80"/>
      </w:pPr>
      <w:r>
        <w:t>7. Thống kê theo danh mục</w:t>
      </w:r>
    </w:p>
    <w:p w14:paraId="728A55C1" w14:textId="77777777" w:rsidR="00D8433D" w:rsidRDefault="00000000">
      <w:r>
        <w:t>Chương trình có thể thống kê chi tiêu theo từng danh mục trong tháng.</w:t>
      </w:r>
    </w:p>
    <w:tbl>
      <w:tblPr>
        <w:tblStyle w:val="TableGrid"/>
        <w:tblW w:w="0" w:type="auto"/>
        <w:jc w:val="center"/>
        <w:tblLook w:val="04A0" w:firstRow="1" w:lastRow="0" w:firstColumn="1" w:lastColumn="0" w:noHBand="0" w:noVBand="1"/>
      </w:tblPr>
      <w:tblGrid>
        <w:gridCol w:w="4963"/>
        <w:gridCol w:w="4963"/>
      </w:tblGrid>
      <w:tr w:rsidR="00D8433D" w14:paraId="5599502C" w14:textId="77777777">
        <w:trPr>
          <w:jc w:val="center"/>
        </w:trPr>
        <w:tc>
          <w:tcPr>
            <w:tcW w:w="4968" w:type="dxa"/>
            <w:shd w:val="clear" w:color="auto" w:fill="D9EAF7"/>
          </w:tcPr>
          <w:p w14:paraId="4008B364" w14:textId="77777777" w:rsidR="00D8433D" w:rsidRDefault="00000000">
            <w:r>
              <w:rPr>
                <w:b/>
              </w:rPr>
              <w:t>Danh mục</w:t>
            </w:r>
          </w:p>
        </w:tc>
        <w:tc>
          <w:tcPr>
            <w:tcW w:w="4968" w:type="dxa"/>
            <w:shd w:val="clear" w:color="auto" w:fill="D9EAF7"/>
          </w:tcPr>
          <w:p w14:paraId="28D6DAEC" w14:textId="77777777" w:rsidR="00D8433D" w:rsidRDefault="00000000">
            <w:r>
              <w:rPr>
                <w:b/>
              </w:rPr>
              <w:t>Số tiền</w:t>
            </w:r>
          </w:p>
        </w:tc>
      </w:tr>
      <w:tr w:rsidR="00D8433D" w14:paraId="66C1EEBB" w14:textId="77777777">
        <w:trPr>
          <w:jc w:val="center"/>
        </w:trPr>
        <w:tc>
          <w:tcPr>
            <w:tcW w:w="4968" w:type="dxa"/>
            <w:vAlign w:val="center"/>
          </w:tcPr>
          <w:p w14:paraId="75A589EA" w14:textId="77777777" w:rsidR="00D8433D" w:rsidRDefault="00000000">
            <w:r>
              <w:rPr>
                <w:sz w:val="22"/>
              </w:rPr>
              <w:t>Ăn uống</w:t>
            </w:r>
          </w:p>
        </w:tc>
        <w:tc>
          <w:tcPr>
            <w:tcW w:w="4968" w:type="dxa"/>
            <w:vAlign w:val="center"/>
          </w:tcPr>
          <w:p w14:paraId="6AA8BF5B" w14:textId="77777777" w:rsidR="00D8433D" w:rsidRDefault="00000000">
            <w:r>
              <w:rPr>
                <w:sz w:val="22"/>
              </w:rPr>
              <w:t>1.500.000 VNĐ</w:t>
            </w:r>
          </w:p>
        </w:tc>
      </w:tr>
      <w:tr w:rsidR="00D8433D" w14:paraId="2E7A533E" w14:textId="77777777">
        <w:trPr>
          <w:jc w:val="center"/>
        </w:trPr>
        <w:tc>
          <w:tcPr>
            <w:tcW w:w="4968" w:type="dxa"/>
            <w:vAlign w:val="center"/>
          </w:tcPr>
          <w:p w14:paraId="38F0729F" w14:textId="77777777" w:rsidR="00D8433D" w:rsidRDefault="00000000">
            <w:r>
              <w:rPr>
                <w:sz w:val="22"/>
              </w:rPr>
              <w:t>Đi lại</w:t>
            </w:r>
          </w:p>
        </w:tc>
        <w:tc>
          <w:tcPr>
            <w:tcW w:w="4968" w:type="dxa"/>
            <w:vAlign w:val="center"/>
          </w:tcPr>
          <w:p w14:paraId="7B6A0CCF" w14:textId="77777777" w:rsidR="00D8433D" w:rsidRDefault="00000000">
            <w:r>
              <w:rPr>
                <w:sz w:val="22"/>
              </w:rPr>
              <w:t>500.000 VNĐ</w:t>
            </w:r>
          </w:p>
        </w:tc>
      </w:tr>
      <w:tr w:rsidR="00D8433D" w14:paraId="0737644B" w14:textId="77777777">
        <w:trPr>
          <w:jc w:val="center"/>
        </w:trPr>
        <w:tc>
          <w:tcPr>
            <w:tcW w:w="4968" w:type="dxa"/>
            <w:vAlign w:val="center"/>
          </w:tcPr>
          <w:p w14:paraId="25D83689" w14:textId="77777777" w:rsidR="00D8433D" w:rsidRDefault="00000000">
            <w:r>
              <w:rPr>
                <w:sz w:val="22"/>
              </w:rPr>
              <w:t>Mua sắm</w:t>
            </w:r>
          </w:p>
        </w:tc>
        <w:tc>
          <w:tcPr>
            <w:tcW w:w="4968" w:type="dxa"/>
            <w:vAlign w:val="center"/>
          </w:tcPr>
          <w:p w14:paraId="72B0E468" w14:textId="77777777" w:rsidR="00D8433D" w:rsidRDefault="00000000">
            <w:r>
              <w:rPr>
                <w:sz w:val="22"/>
              </w:rPr>
              <w:t>800.000 VNĐ</w:t>
            </w:r>
          </w:p>
        </w:tc>
      </w:tr>
      <w:tr w:rsidR="00D8433D" w14:paraId="6361C800" w14:textId="77777777">
        <w:trPr>
          <w:jc w:val="center"/>
        </w:trPr>
        <w:tc>
          <w:tcPr>
            <w:tcW w:w="4968" w:type="dxa"/>
            <w:vAlign w:val="center"/>
          </w:tcPr>
          <w:p w14:paraId="730F441F" w14:textId="77777777" w:rsidR="00D8433D" w:rsidRDefault="00000000">
            <w:r>
              <w:rPr>
                <w:sz w:val="22"/>
              </w:rPr>
              <w:t>Giải trí</w:t>
            </w:r>
          </w:p>
        </w:tc>
        <w:tc>
          <w:tcPr>
            <w:tcW w:w="4968" w:type="dxa"/>
            <w:vAlign w:val="center"/>
          </w:tcPr>
          <w:p w14:paraId="2BB53FEA" w14:textId="77777777" w:rsidR="00D8433D" w:rsidRDefault="00000000">
            <w:r>
              <w:rPr>
                <w:sz w:val="22"/>
              </w:rPr>
              <w:t>450.000 VNĐ</w:t>
            </w:r>
          </w:p>
        </w:tc>
      </w:tr>
      <w:tr w:rsidR="00D8433D" w14:paraId="04825907" w14:textId="77777777">
        <w:trPr>
          <w:jc w:val="center"/>
        </w:trPr>
        <w:tc>
          <w:tcPr>
            <w:tcW w:w="4968" w:type="dxa"/>
            <w:vAlign w:val="center"/>
          </w:tcPr>
          <w:p w14:paraId="39429998" w14:textId="77777777" w:rsidR="00D8433D" w:rsidRDefault="00000000">
            <w:r>
              <w:rPr>
                <w:sz w:val="22"/>
              </w:rPr>
              <w:t>Học tập</w:t>
            </w:r>
          </w:p>
        </w:tc>
        <w:tc>
          <w:tcPr>
            <w:tcW w:w="4968" w:type="dxa"/>
            <w:vAlign w:val="center"/>
          </w:tcPr>
          <w:p w14:paraId="4B0B1DC8" w14:textId="77777777" w:rsidR="00D8433D" w:rsidRDefault="00000000">
            <w:r>
              <w:rPr>
                <w:sz w:val="22"/>
              </w:rPr>
              <w:t>300.000 VNĐ</w:t>
            </w:r>
          </w:p>
        </w:tc>
      </w:tr>
      <w:tr w:rsidR="00D8433D" w14:paraId="350AE664" w14:textId="77777777">
        <w:trPr>
          <w:jc w:val="center"/>
        </w:trPr>
        <w:tc>
          <w:tcPr>
            <w:tcW w:w="4968" w:type="dxa"/>
            <w:vAlign w:val="center"/>
          </w:tcPr>
          <w:p w14:paraId="179E0D14" w14:textId="77777777" w:rsidR="00D8433D" w:rsidRDefault="00000000">
            <w:r>
              <w:rPr>
                <w:sz w:val="22"/>
              </w:rPr>
              <w:t>Tổng</w:t>
            </w:r>
          </w:p>
        </w:tc>
        <w:tc>
          <w:tcPr>
            <w:tcW w:w="4968" w:type="dxa"/>
            <w:vAlign w:val="center"/>
          </w:tcPr>
          <w:p w14:paraId="25688033" w14:textId="77777777" w:rsidR="00D8433D" w:rsidRDefault="00000000">
            <w:r>
              <w:rPr>
                <w:sz w:val="22"/>
              </w:rPr>
              <w:t>3.550.000 VNĐ</w:t>
            </w:r>
          </w:p>
        </w:tc>
      </w:tr>
    </w:tbl>
    <w:p w14:paraId="7E355733" w14:textId="77777777" w:rsidR="00D8433D" w:rsidRDefault="00D8433D"/>
    <w:p w14:paraId="5F5F4DAA" w14:textId="77777777" w:rsidR="00D8433D" w:rsidRDefault="00000000">
      <w:r>
        <w:t>Nếu có thời gian, nhóm có thể sử dụng thư viện Matplotlib để tạo biểu đồ tròn thể hiện tỷ lệ chi tiêu theo danh mục, biểu đồ cột theo tháng và biểu đồ đường thể hiện biến động số dư.</w:t>
      </w:r>
    </w:p>
    <w:p w14:paraId="663362A0" w14:textId="77777777" w:rsidR="00D8433D" w:rsidRDefault="00000000">
      <w:pPr>
        <w:pStyle w:val="Heading1"/>
        <w:spacing w:before="160" w:after="80"/>
      </w:pPr>
      <w:r>
        <w:t>8. Công nghệ sử dụng</w:t>
      </w:r>
    </w:p>
    <w:tbl>
      <w:tblPr>
        <w:tblStyle w:val="TableGrid"/>
        <w:tblW w:w="0" w:type="auto"/>
        <w:jc w:val="center"/>
        <w:tblLook w:val="04A0" w:firstRow="1" w:lastRow="0" w:firstColumn="1" w:lastColumn="0" w:noHBand="0" w:noVBand="1"/>
      </w:tblPr>
      <w:tblGrid>
        <w:gridCol w:w="4963"/>
        <w:gridCol w:w="4963"/>
      </w:tblGrid>
      <w:tr w:rsidR="00D8433D" w14:paraId="00C45E35" w14:textId="77777777">
        <w:trPr>
          <w:jc w:val="center"/>
        </w:trPr>
        <w:tc>
          <w:tcPr>
            <w:tcW w:w="4968" w:type="dxa"/>
            <w:shd w:val="clear" w:color="auto" w:fill="D9EAF7"/>
          </w:tcPr>
          <w:p w14:paraId="5C5B753B" w14:textId="77777777" w:rsidR="00D8433D" w:rsidRDefault="00000000">
            <w:r>
              <w:rPr>
                <w:b/>
              </w:rPr>
              <w:t>Công nghệ</w:t>
            </w:r>
          </w:p>
        </w:tc>
        <w:tc>
          <w:tcPr>
            <w:tcW w:w="4968" w:type="dxa"/>
            <w:shd w:val="clear" w:color="auto" w:fill="D9EAF7"/>
          </w:tcPr>
          <w:p w14:paraId="3BAD41DC" w14:textId="77777777" w:rsidR="00D8433D" w:rsidRDefault="00000000">
            <w:r>
              <w:rPr>
                <w:b/>
              </w:rPr>
              <w:t>Mục đích</w:t>
            </w:r>
          </w:p>
        </w:tc>
      </w:tr>
      <w:tr w:rsidR="00D8433D" w14:paraId="66638C19" w14:textId="77777777">
        <w:trPr>
          <w:jc w:val="center"/>
        </w:trPr>
        <w:tc>
          <w:tcPr>
            <w:tcW w:w="4968" w:type="dxa"/>
            <w:vAlign w:val="center"/>
          </w:tcPr>
          <w:p w14:paraId="085EBD19" w14:textId="77777777" w:rsidR="00D8433D" w:rsidRDefault="00000000">
            <w:r>
              <w:rPr>
                <w:sz w:val="22"/>
              </w:rPr>
              <w:t>Python</w:t>
            </w:r>
          </w:p>
        </w:tc>
        <w:tc>
          <w:tcPr>
            <w:tcW w:w="4968" w:type="dxa"/>
            <w:vAlign w:val="center"/>
          </w:tcPr>
          <w:p w14:paraId="35891125" w14:textId="77777777" w:rsidR="00D8433D" w:rsidRDefault="00000000">
            <w:r>
              <w:rPr>
                <w:sz w:val="22"/>
              </w:rPr>
              <w:t>Ngôn ngữ lập trình chính</w:t>
            </w:r>
          </w:p>
        </w:tc>
      </w:tr>
      <w:tr w:rsidR="00D8433D" w14:paraId="78CAB338" w14:textId="77777777">
        <w:trPr>
          <w:jc w:val="center"/>
        </w:trPr>
        <w:tc>
          <w:tcPr>
            <w:tcW w:w="4968" w:type="dxa"/>
            <w:vAlign w:val="center"/>
          </w:tcPr>
          <w:p w14:paraId="1402808A" w14:textId="77777777" w:rsidR="00D8433D" w:rsidRDefault="00000000">
            <w:r>
              <w:rPr>
                <w:sz w:val="22"/>
              </w:rPr>
              <w:t>Tkinter</w:t>
            </w:r>
          </w:p>
        </w:tc>
        <w:tc>
          <w:tcPr>
            <w:tcW w:w="4968" w:type="dxa"/>
            <w:vAlign w:val="center"/>
          </w:tcPr>
          <w:p w14:paraId="3F09DF5C" w14:textId="77777777" w:rsidR="00D8433D" w:rsidRDefault="00000000">
            <w:r>
              <w:rPr>
                <w:sz w:val="22"/>
              </w:rPr>
              <w:t>Xây dựng giao diện người dùng</w:t>
            </w:r>
          </w:p>
        </w:tc>
      </w:tr>
      <w:tr w:rsidR="00D8433D" w14:paraId="6BD4E5DB" w14:textId="77777777">
        <w:trPr>
          <w:jc w:val="center"/>
        </w:trPr>
        <w:tc>
          <w:tcPr>
            <w:tcW w:w="4968" w:type="dxa"/>
            <w:vAlign w:val="center"/>
          </w:tcPr>
          <w:p w14:paraId="134A73A4" w14:textId="77777777" w:rsidR="00D8433D" w:rsidRDefault="00000000">
            <w:r>
              <w:rPr>
                <w:sz w:val="22"/>
              </w:rPr>
              <w:t>SQLite</w:t>
            </w:r>
          </w:p>
        </w:tc>
        <w:tc>
          <w:tcPr>
            <w:tcW w:w="4968" w:type="dxa"/>
            <w:vAlign w:val="center"/>
          </w:tcPr>
          <w:p w14:paraId="2A431DA4" w14:textId="77777777" w:rsidR="00D8433D" w:rsidRDefault="00000000">
            <w:r>
              <w:rPr>
                <w:sz w:val="22"/>
              </w:rPr>
              <w:t>Lưu trữ dữ liệu</w:t>
            </w:r>
          </w:p>
        </w:tc>
      </w:tr>
      <w:tr w:rsidR="00D8433D" w14:paraId="172C46C1" w14:textId="77777777">
        <w:trPr>
          <w:jc w:val="center"/>
        </w:trPr>
        <w:tc>
          <w:tcPr>
            <w:tcW w:w="4968" w:type="dxa"/>
            <w:vAlign w:val="center"/>
          </w:tcPr>
          <w:p w14:paraId="6182F51F" w14:textId="77777777" w:rsidR="00D8433D" w:rsidRDefault="00000000">
            <w:r>
              <w:rPr>
                <w:sz w:val="22"/>
              </w:rPr>
              <w:t>Matplotlib</w:t>
            </w:r>
          </w:p>
        </w:tc>
        <w:tc>
          <w:tcPr>
            <w:tcW w:w="4968" w:type="dxa"/>
            <w:vAlign w:val="center"/>
          </w:tcPr>
          <w:p w14:paraId="78029C1F" w14:textId="77777777" w:rsidR="00D8433D" w:rsidRDefault="00000000">
            <w:r>
              <w:rPr>
                <w:sz w:val="22"/>
              </w:rPr>
              <w:t>Vẽ biểu đồ thống kê</w:t>
            </w:r>
          </w:p>
        </w:tc>
      </w:tr>
      <w:tr w:rsidR="00D8433D" w14:paraId="4B23FDEE" w14:textId="77777777">
        <w:trPr>
          <w:jc w:val="center"/>
        </w:trPr>
        <w:tc>
          <w:tcPr>
            <w:tcW w:w="4968" w:type="dxa"/>
            <w:vAlign w:val="center"/>
          </w:tcPr>
          <w:p w14:paraId="18A30666" w14:textId="77777777" w:rsidR="00D8433D" w:rsidRDefault="00000000">
            <w:r>
              <w:rPr>
                <w:sz w:val="22"/>
              </w:rPr>
              <w:t>Datetime</w:t>
            </w:r>
          </w:p>
        </w:tc>
        <w:tc>
          <w:tcPr>
            <w:tcW w:w="4968" w:type="dxa"/>
            <w:vAlign w:val="center"/>
          </w:tcPr>
          <w:p w14:paraId="413937F1" w14:textId="77777777" w:rsidR="00D8433D" w:rsidRDefault="00000000">
            <w:r>
              <w:rPr>
                <w:sz w:val="22"/>
              </w:rPr>
              <w:t>Xử lý ngày tháng</w:t>
            </w:r>
          </w:p>
        </w:tc>
      </w:tr>
    </w:tbl>
    <w:p w14:paraId="3ED16416" w14:textId="77777777" w:rsidR="00D8433D" w:rsidRDefault="00D8433D"/>
    <w:p w14:paraId="01F9648E" w14:textId="77777777" w:rsidR="00D8433D" w:rsidRDefault="00000000">
      <w:r>
        <w:t>Đề xuất công nghệ: Python + Tkinter + SQLite + Matplotlib. Nếu môn học chưa yêu cầu giao diện, nhóm có thể triển khai phiên bản console trước.</w:t>
      </w:r>
    </w:p>
    <w:p w14:paraId="579356C7" w14:textId="77777777" w:rsidR="00D8433D" w:rsidRDefault="00000000">
      <w:pPr>
        <w:pStyle w:val="Heading1"/>
        <w:spacing w:before="160" w:after="80"/>
      </w:pPr>
      <w:r>
        <w:t>9. Kiến trúc chương trình</w:t>
      </w:r>
    </w:p>
    <w:p w14:paraId="4A74FD2A" w14:textId="77777777" w:rsidR="00D8433D" w:rsidRDefault="00000000">
      <w:r>
        <w:t>Cấu trúc thư mục dự kiến:</w:t>
      </w:r>
    </w:p>
    <w:p w14:paraId="0521222E" w14:textId="77777777" w:rsidR="00D8433D" w:rsidRDefault="00000000">
      <w:pPr>
        <w:spacing w:after="0"/>
        <w:ind w:left="432"/>
      </w:pPr>
      <w:r>
        <w:t>PersonalFinance/</w:t>
      </w:r>
    </w:p>
    <w:p w14:paraId="63290418" w14:textId="77777777" w:rsidR="00D8433D" w:rsidRDefault="00000000">
      <w:pPr>
        <w:spacing w:after="0"/>
        <w:ind w:left="432"/>
      </w:pPr>
      <w:r>
        <w:t>├── main.py</w:t>
      </w:r>
    </w:p>
    <w:p w14:paraId="378EEE34" w14:textId="77777777" w:rsidR="00D8433D" w:rsidRDefault="00000000">
      <w:pPr>
        <w:spacing w:after="0"/>
        <w:ind w:left="432"/>
      </w:pPr>
      <w:r>
        <w:t>├── database.py</w:t>
      </w:r>
    </w:p>
    <w:p w14:paraId="0155006F" w14:textId="77777777" w:rsidR="00D8433D" w:rsidRDefault="00000000">
      <w:pPr>
        <w:spacing w:after="0"/>
        <w:ind w:left="432"/>
      </w:pPr>
      <w:r>
        <w:t>├── models.py</w:t>
      </w:r>
    </w:p>
    <w:p w14:paraId="34FE5700" w14:textId="77777777" w:rsidR="00D8433D" w:rsidRDefault="00000000">
      <w:pPr>
        <w:spacing w:after="0"/>
        <w:ind w:left="432"/>
      </w:pPr>
      <w:r>
        <w:t>├── income.py</w:t>
      </w:r>
    </w:p>
    <w:p w14:paraId="1C5C6914" w14:textId="77777777" w:rsidR="00D8433D" w:rsidRDefault="00000000">
      <w:pPr>
        <w:spacing w:after="0"/>
        <w:ind w:left="432"/>
      </w:pPr>
      <w:r>
        <w:t>├── expense.py</w:t>
      </w:r>
    </w:p>
    <w:p w14:paraId="2037ED96" w14:textId="77777777" w:rsidR="00D8433D" w:rsidRDefault="00000000">
      <w:pPr>
        <w:spacing w:after="0"/>
        <w:ind w:left="432"/>
      </w:pPr>
      <w:r>
        <w:t>├── statistics.py</w:t>
      </w:r>
    </w:p>
    <w:p w14:paraId="1CA25000" w14:textId="77777777" w:rsidR="00D8433D" w:rsidRDefault="00000000">
      <w:pPr>
        <w:spacing w:after="0"/>
        <w:ind w:left="432"/>
      </w:pPr>
      <w:r>
        <w:t>├── gui.py</w:t>
      </w:r>
    </w:p>
    <w:p w14:paraId="19E3CA2F" w14:textId="77777777" w:rsidR="00D8433D" w:rsidRDefault="00000000">
      <w:pPr>
        <w:spacing w:after="0"/>
        <w:ind w:left="432"/>
      </w:pPr>
      <w:r>
        <w:t>├── data/</w:t>
      </w:r>
    </w:p>
    <w:p w14:paraId="52D0356B" w14:textId="77777777" w:rsidR="00D8433D" w:rsidRDefault="00000000">
      <w:pPr>
        <w:spacing w:after="0"/>
        <w:ind w:left="432"/>
      </w:pPr>
      <w:r>
        <w:lastRenderedPageBreak/>
        <w:t>│   └── finance.db</w:t>
      </w:r>
    </w:p>
    <w:p w14:paraId="189E1EE1" w14:textId="77777777" w:rsidR="00D8433D" w:rsidRDefault="00000000">
      <w:pPr>
        <w:spacing w:after="0"/>
        <w:ind w:left="432"/>
      </w:pPr>
      <w:r>
        <w:t>└── README.md</w:t>
      </w:r>
    </w:p>
    <w:p w14:paraId="0513672C" w14:textId="77777777" w:rsidR="00D8433D" w:rsidRDefault="00000000">
      <w:pPr>
        <w:pStyle w:val="Heading1"/>
        <w:spacing w:before="160" w:after="80"/>
      </w:pPr>
      <w:r>
        <w:t>10. Thiết kế dữ liệu</w:t>
      </w:r>
    </w:p>
    <w:tbl>
      <w:tblPr>
        <w:tblStyle w:val="TableGrid"/>
        <w:tblW w:w="0" w:type="auto"/>
        <w:jc w:val="center"/>
        <w:tblLook w:val="04A0" w:firstRow="1" w:lastRow="0" w:firstColumn="1" w:lastColumn="0" w:noHBand="0" w:noVBand="1"/>
      </w:tblPr>
      <w:tblGrid>
        <w:gridCol w:w="3309"/>
        <w:gridCol w:w="3309"/>
        <w:gridCol w:w="3308"/>
      </w:tblGrid>
      <w:tr w:rsidR="00D8433D" w14:paraId="0B3D3CCB" w14:textId="77777777">
        <w:trPr>
          <w:jc w:val="center"/>
        </w:trPr>
        <w:tc>
          <w:tcPr>
            <w:tcW w:w="3312" w:type="dxa"/>
            <w:shd w:val="clear" w:color="auto" w:fill="D9EAF7"/>
          </w:tcPr>
          <w:p w14:paraId="5469B6C2" w14:textId="77777777" w:rsidR="00D8433D" w:rsidRDefault="00000000">
            <w:r>
              <w:rPr>
                <w:b/>
              </w:rPr>
              <w:t>Trường</w:t>
            </w:r>
          </w:p>
        </w:tc>
        <w:tc>
          <w:tcPr>
            <w:tcW w:w="3312" w:type="dxa"/>
            <w:shd w:val="clear" w:color="auto" w:fill="D9EAF7"/>
          </w:tcPr>
          <w:p w14:paraId="76951E05" w14:textId="77777777" w:rsidR="00D8433D" w:rsidRDefault="00000000">
            <w:r>
              <w:rPr>
                <w:b/>
              </w:rPr>
              <w:t>Kiểu dữ liệu</w:t>
            </w:r>
          </w:p>
        </w:tc>
        <w:tc>
          <w:tcPr>
            <w:tcW w:w="3312" w:type="dxa"/>
            <w:shd w:val="clear" w:color="auto" w:fill="D9EAF7"/>
          </w:tcPr>
          <w:p w14:paraId="51AD9516" w14:textId="77777777" w:rsidR="00D8433D" w:rsidRDefault="00000000">
            <w:r>
              <w:rPr>
                <w:b/>
              </w:rPr>
              <w:t>Ý nghĩa</w:t>
            </w:r>
          </w:p>
        </w:tc>
      </w:tr>
      <w:tr w:rsidR="00D8433D" w14:paraId="39CA1A26" w14:textId="77777777">
        <w:trPr>
          <w:jc w:val="center"/>
        </w:trPr>
        <w:tc>
          <w:tcPr>
            <w:tcW w:w="3312" w:type="dxa"/>
            <w:vAlign w:val="center"/>
          </w:tcPr>
          <w:p w14:paraId="4751FC61" w14:textId="77777777" w:rsidR="00D8433D" w:rsidRDefault="00000000">
            <w:r>
              <w:rPr>
                <w:sz w:val="22"/>
              </w:rPr>
              <w:t>id</w:t>
            </w:r>
          </w:p>
        </w:tc>
        <w:tc>
          <w:tcPr>
            <w:tcW w:w="3312" w:type="dxa"/>
            <w:vAlign w:val="center"/>
          </w:tcPr>
          <w:p w14:paraId="2F4BFDC4" w14:textId="77777777" w:rsidR="00D8433D" w:rsidRDefault="00000000">
            <w:r>
              <w:rPr>
                <w:sz w:val="22"/>
              </w:rPr>
              <w:t>INTEGER</w:t>
            </w:r>
          </w:p>
        </w:tc>
        <w:tc>
          <w:tcPr>
            <w:tcW w:w="3312" w:type="dxa"/>
            <w:vAlign w:val="center"/>
          </w:tcPr>
          <w:p w14:paraId="11530A98" w14:textId="77777777" w:rsidR="00D8433D" w:rsidRDefault="00000000">
            <w:r>
              <w:rPr>
                <w:sz w:val="22"/>
              </w:rPr>
              <w:t>Mã giao dịch</w:t>
            </w:r>
          </w:p>
        </w:tc>
      </w:tr>
      <w:tr w:rsidR="00D8433D" w14:paraId="5DC4BF79" w14:textId="77777777">
        <w:trPr>
          <w:jc w:val="center"/>
        </w:trPr>
        <w:tc>
          <w:tcPr>
            <w:tcW w:w="3312" w:type="dxa"/>
            <w:vAlign w:val="center"/>
          </w:tcPr>
          <w:p w14:paraId="1959EEBC" w14:textId="77777777" w:rsidR="00D8433D" w:rsidRDefault="00000000">
            <w:r>
              <w:rPr>
                <w:sz w:val="22"/>
              </w:rPr>
              <w:t>date</w:t>
            </w:r>
          </w:p>
        </w:tc>
        <w:tc>
          <w:tcPr>
            <w:tcW w:w="3312" w:type="dxa"/>
            <w:vAlign w:val="center"/>
          </w:tcPr>
          <w:p w14:paraId="2A286E5A" w14:textId="77777777" w:rsidR="00D8433D" w:rsidRDefault="00000000">
            <w:r>
              <w:rPr>
                <w:sz w:val="22"/>
              </w:rPr>
              <w:t>DATE</w:t>
            </w:r>
          </w:p>
        </w:tc>
        <w:tc>
          <w:tcPr>
            <w:tcW w:w="3312" w:type="dxa"/>
            <w:vAlign w:val="center"/>
          </w:tcPr>
          <w:p w14:paraId="6C1E342E" w14:textId="77777777" w:rsidR="00D8433D" w:rsidRDefault="00000000">
            <w:r>
              <w:rPr>
                <w:sz w:val="22"/>
              </w:rPr>
              <w:t>Ngày giao dịch</w:t>
            </w:r>
          </w:p>
        </w:tc>
      </w:tr>
      <w:tr w:rsidR="00D8433D" w14:paraId="1D34CB86" w14:textId="77777777">
        <w:trPr>
          <w:jc w:val="center"/>
        </w:trPr>
        <w:tc>
          <w:tcPr>
            <w:tcW w:w="3312" w:type="dxa"/>
            <w:vAlign w:val="center"/>
          </w:tcPr>
          <w:p w14:paraId="5FF25B0C" w14:textId="77777777" w:rsidR="00D8433D" w:rsidRDefault="00000000">
            <w:r>
              <w:rPr>
                <w:sz w:val="22"/>
              </w:rPr>
              <w:t>type</w:t>
            </w:r>
          </w:p>
        </w:tc>
        <w:tc>
          <w:tcPr>
            <w:tcW w:w="3312" w:type="dxa"/>
            <w:vAlign w:val="center"/>
          </w:tcPr>
          <w:p w14:paraId="6F9BD03F" w14:textId="77777777" w:rsidR="00D8433D" w:rsidRDefault="00000000">
            <w:r>
              <w:rPr>
                <w:sz w:val="22"/>
              </w:rPr>
              <w:t>TEXT</w:t>
            </w:r>
          </w:p>
        </w:tc>
        <w:tc>
          <w:tcPr>
            <w:tcW w:w="3312" w:type="dxa"/>
            <w:vAlign w:val="center"/>
          </w:tcPr>
          <w:p w14:paraId="4790E883" w14:textId="77777777" w:rsidR="00D8433D" w:rsidRDefault="00000000">
            <w:r>
              <w:rPr>
                <w:sz w:val="22"/>
              </w:rPr>
              <w:t>Thu/Chi</w:t>
            </w:r>
          </w:p>
        </w:tc>
      </w:tr>
      <w:tr w:rsidR="00D8433D" w14:paraId="73A3F95A" w14:textId="77777777">
        <w:trPr>
          <w:jc w:val="center"/>
        </w:trPr>
        <w:tc>
          <w:tcPr>
            <w:tcW w:w="3312" w:type="dxa"/>
            <w:vAlign w:val="center"/>
          </w:tcPr>
          <w:p w14:paraId="0D7096AB" w14:textId="77777777" w:rsidR="00D8433D" w:rsidRDefault="00000000">
            <w:r>
              <w:rPr>
                <w:sz w:val="22"/>
              </w:rPr>
              <w:t>category</w:t>
            </w:r>
          </w:p>
        </w:tc>
        <w:tc>
          <w:tcPr>
            <w:tcW w:w="3312" w:type="dxa"/>
            <w:vAlign w:val="center"/>
          </w:tcPr>
          <w:p w14:paraId="3350E06F" w14:textId="77777777" w:rsidR="00D8433D" w:rsidRDefault="00000000">
            <w:r>
              <w:rPr>
                <w:sz w:val="22"/>
              </w:rPr>
              <w:t>TEXT</w:t>
            </w:r>
          </w:p>
        </w:tc>
        <w:tc>
          <w:tcPr>
            <w:tcW w:w="3312" w:type="dxa"/>
            <w:vAlign w:val="center"/>
          </w:tcPr>
          <w:p w14:paraId="40BED2A6" w14:textId="77777777" w:rsidR="00D8433D" w:rsidRDefault="00000000">
            <w:r>
              <w:rPr>
                <w:sz w:val="22"/>
              </w:rPr>
              <w:t>Danh mục</w:t>
            </w:r>
          </w:p>
        </w:tc>
      </w:tr>
      <w:tr w:rsidR="00D8433D" w14:paraId="5B904EA4" w14:textId="77777777">
        <w:trPr>
          <w:jc w:val="center"/>
        </w:trPr>
        <w:tc>
          <w:tcPr>
            <w:tcW w:w="3312" w:type="dxa"/>
            <w:vAlign w:val="center"/>
          </w:tcPr>
          <w:p w14:paraId="74A1E3BC" w14:textId="77777777" w:rsidR="00D8433D" w:rsidRDefault="00000000">
            <w:r>
              <w:rPr>
                <w:sz w:val="22"/>
              </w:rPr>
              <w:t>amount</w:t>
            </w:r>
          </w:p>
        </w:tc>
        <w:tc>
          <w:tcPr>
            <w:tcW w:w="3312" w:type="dxa"/>
            <w:vAlign w:val="center"/>
          </w:tcPr>
          <w:p w14:paraId="01AA8EAC" w14:textId="77777777" w:rsidR="00D8433D" w:rsidRDefault="00000000">
            <w:r>
              <w:rPr>
                <w:sz w:val="22"/>
              </w:rPr>
              <w:t>REAL</w:t>
            </w:r>
          </w:p>
        </w:tc>
        <w:tc>
          <w:tcPr>
            <w:tcW w:w="3312" w:type="dxa"/>
            <w:vAlign w:val="center"/>
          </w:tcPr>
          <w:p w14:paraId="07301B34" w14:textId="77777777" w:rsidR="00D8433D" w:rsidRDefault="00000000">
            <w:r>
              <w:rPr>
                <w:sz w:val="22"/>
              </w:rPr>
              <w:t>Số tiền</w:t>
            </w:r>
          </w:p>
        </w:tc>
      </w:tr>
      <w:tr w:rsidR="00D8433D" w14:paraId="0672D43B" w14:textId="77777777">
        <w:trPr>
          <w:jc w:val="center"/>
        </w:trPr>
        <w:tc>
          <w:tcPr>
            <w:tcW w:w="3312" w:type="dxa"/>
            <w:vAlign w:val="center"/>
          </w:tcPr>
          <w:p w14:paraId="4A25D59D" w14:textId="77777777" w:rsidR="00D8433D" w:rsidRDefault="00000000">
            <w:r>
              <w:rPr>
                <w:sz w:val="22"/>
              </w:rPr>
              <w:t>description</w:t>
            </w:r>
          </w:p>
        </w:tc>
        <w:tc>
          <w:tcPr>
            <w:tcW w:w="3312" w:type="dxa"/>
            <w:vAlign w:val="center"/>
          </w:tcPr>
          <w:p w14:paraId="2880D61B" w14:textId="77777777" w:rsidR="00D8433D" w:rsidRDefault="00000000">
            <w:r>
              <w:rPr>
                <w:sz w:val="22"/>
              </w:rPr>
              <w:t>TEXT</w:t>
            </w:r>
          </w:p>
        </w:tc>
        <w:tc>
          <w:tcPr>
            <w:tcW w:w="3312" w:type="dxa"/>
            <w:vAlign w:val="center"/>
          </w:tcPr>
          <w:p w14:paraId="71A29D20" w14:textId="77777777" w:rsidR="00D8433D" w:rsidRDefault="00000000">
            <w:r>
              <w:rPr>
                <w:sz w:val="22"/>
              </w:rPr>
              <w:t>Nội dung</w:t>
            </w:r>
          </w:p>
        </w:tc>
      </w:tr>
      <w:tr w:rsidR="00D8433D" w14:paraId="4A7AF107" w14:textId="77777777">
        <w:trPr>
          <w:jc w:val="center"/>
        </w:trPr>
        <w:tc>
          <w:tcPr>
            <w:tcW w:w="3312" w:type="dxa"/>
            <w:vAlign w:val="center"/>
          </w:tcPr>
          <w:p w14:paraId="7E449BCB" w14:textId="77777777" w:rsidR="00D8433D" w:rsidRDefault="00000000">
            <w:r>
              <w:rPr>
                <w:sz w:val="22"/>
              </w:rPr>
              <w:t>note</w:t>
            </w:r>
          </w:p>
        </w:tc>
        <w:tc>
          <w:tcPr>
            <w:tcW w:w="3312" w:type="dxa"/>
            <w:vAlign w:val="center"/>
          </w:tcPr>
          <w:p w14:paraId="2919BC13" w14:textId="77777777" w:rsidR="00D8433D" w:rsidRDefault="00000000">
            <w:r>
              <w:rPr>
                <w:sz w:val="22"/>
              </w:rPr>
              <w:t>TEXT</w:t>
            </w:r>
          </w:p>
        </w:tc>
        <w:tc>
          <w:tcPr>
            <w:tcW w:w="3312" w:type="dxa"/>
            <w:vAlign w:val="center"/>
          </w:tcPr>
          <w:p w14:paraId="5B50EC02" w14:textId="77777777" w:rsidR="00D8433D" w:rsidRDefault="00000000">
            <w:r>
              <w:rPr>
                <w:sz w:val="22"/>
              </w:rPr>
              <w:t>Ghi chú</w:t>
            </w:r>
          </w:p>
        </w:tc>
      </w:tr>
    </w:tbl>
    <w:p w14:paraId="697D6D63" w14:textId="77777777" w:rsidR="00D8433D" w:rsidRDefault="00D8433D"/>
    <w:p w14:paraId="0BDA529F" w14:textId="77777777" w:rsidR="00D8433D" w:rsidRDefault="00000000">
      <w:pPr>
        <w:pStyle w:val="Heading1"/>
        <w:spacing w:before="160" w:after="80"/>
      </w:pPr>
      <w:r>
        <w:t>11. Giao diện dự kiến</w:t>
      </w:r>
    </w:p>
    <w:p w14:paraId="51A06791" w14:textId="77777777" w:rsidR="00D8433D" w:rsidRDefault="00000000">
      <w:r>
        <w:t>Giao diện chính có thể gồm:</w:t>
      </w:r>
    </w:p>
    <w:p w14:paraId="11B1FC4C" w14:textId="77777777" w:rsidR="00D8433D" w:rsidRDefault="00000000">
      <w:pPr>
        <w:pStyle w:val="ListBullet"/>
        <w:spacing w:after="40"/>
      </w:pPr>
      <w:r>
        <w:t>Hiển thị số dư hiện tại.</w:t>
      </w:r>
    </w:p>
    <w:p w14:paraId="7428A22F" w14:textId="77777777" w:rsidR="00D8433D" w:rsidRDefault="00000000">
      <w:pPr>
        <w:pStyle w:val="ListBullet"/>
        <w:spacing w:after="40"/>
      </w:pPr>
      <w:r>
        <w:t>Nút thêm khoản thu.</w:t>
      </w:r>
    </w:p>
    <w:p w14:paraId="55E2D637" w14:textId="77777777" w:rsidR="00D8433D" w:rsidRDefault="00000000">
      <w:pPr>
        <w:pStyle w:val="ListBullet"/>
        <w:spacing w:after="40"/>
      </w:pPr>
      <w:r>
        <w:t>Nút thêm khoản chi.</w:t>
      </w:r>
    </w:p>
    <w:p w14:paraId="7A40E075" w14:textId="77777777" w:rsidR="00D8433D" w:rsidRDefault="00000000">
      <w:pPr>
        <w:pStyle w:val="ListBullet"/>
        <w:spacing w:after="40"/>
      </w:pPr>
      <w:r>
        <w:t>Màn hình lịch sử giao dịch.</w:t>
      </w:r>
    </w:p>
    <w:p w14:paraId="25EFD899" w14:textId="77777777" w:rsidR="00D8433D" w:rsidRDefault="00000000">
      <w:pPr>
        <w:pStyle w:val="ListBullet"/>
        <w:spacing w:after="40"/>
      </w:pPr>
      <w:r>
        <w:t>Màn hình thống kê.</w:t>
      </w:r>
    </w:p>
    <w:p w14:paraId="7D55353A" w14:textId="77777777" w:rsidR="00D8433D" w:rsidRDefault="00000000">
      <w:pPr>
        <w:pStyle w:val="ListBullet"/>
        <w:spacing w:after="40"/>
      </w:pPr>
      <w:r>
        <w:t>Màn hình quản lý danh mục.</w:t>
      </w:r>
    </w:p>
    <w:p w14:paraId="48E7F57F" w14:textId="77777777" w:rsidR="00D8433D" w:rsidRDefault="00000000">
      <w:pPr>
        <w:pStyle w:val="Heading1"/>
        <w:spacing w:before="160" w:after="80"/>
      </w:pPr>
      <w:r>
        <w:t>12. Chức năng nâng cao</w:t>
      </w:r>
    </w:p>
    <w:p w14:paraId="05C1D38B" w14:textId="77777777" w:rsidR="00D8433D" w:rsidRDefault="00000000">
      <w:pPr>
        <w:pStyle w:val="Heading2"/>
        <w:spacing w:before="160" w:after="80"/>
      </w:pPr>
      <w:r>
        <w:t>12.1. Mức khá</w:t>
      </w:r>
    </w:p>
    <w:p w14:paraId="77DD3D21" w14:textId="77777777" w:rsidR="00D8433D" w:rsidRDefault="00000000">
      <w:pPr>
        <w:pStyle w:val="ListBullet"/>
        <w:spacing w:after="40"/>
      </w:pPr>
      <w:r>
        <w:t>Sử dụng SQLite.</w:t>
      </w:r>
    </w:p>
    <w:p w14:paraId="7D7F1FAF" w14:textId="77777777" w:rsidR="00D8433D" w:rsidRDefault="00000000">
      <w:pPr>
        <w:pStyle w:val="ListBullet"/>
        <w:spacing w:after="40"/>
      </w:pPr>
      <w:r>
        <w:t>Tìm kiếm và lọc giao dịch.</w:t>
      </w:r>
    </w:p>
    <w:p w14:paraId="10EF70CB" w14:textId="77777777" w:rsidR="00D8433D" w:rsidRDefault="00000000">
      <w:pPr>
        <w:pStyle w:val="ListBullet"/>
        <w:spacing w:after="40"/>
      </w:pPr>
      <w:r>
        <w:t>Thống kê theo ngày/tháng.</w:t>
      </w:r>
    </w:p>
    <w:p w14:paraId="4CC6C4BB" w14:textId="77777777" w:rsidR="00D8433D" w:rsidRDefault="00000000">
      <w:pPr>
        <w:pStyle w:val="ListBullet"/>
        <w:spacing w:after="40"/>
      </w:pPr>
      <w:r>
        <w:t>Phân loại chi tiêu.</w:t>
      </w:r>
    </w:p>
    <w:p w14:paraId="0076217D" w14:textId="77777777" w:rsidR="00D8433D" w:rsidRDefault="00000000">
      <w:pPr>
        <w:pStyle w:val="ListBullet"/>
        <w:spacing w:after="40"/>
      </w:pPr>
      <w:r>
        <w:t>Giao diện Tkinter.</w:t>
      </w:r>
    </w:p>
    <w:p w14:paraId="4EEF6CEF" w14:textId="77777777" w:rsidR="00D8433D" w:rsidRDefault="00000000">
      <w:pPr>
        <w:pStyle w:val="Heading2"/>
        <w:spacing w:before="160" w:after="80"/>
      </w:pPr>
      <w:r>
        <w:t>12.2. Mức nâng cao</w:t>
      </w:r>
    </w:p>
    <w:p w14:paraId="5232F354" w14:textId="77777777" w:rsidR="00D8433D" w:rsidRDefault="00000000">
      <w:pPr>
        <w:pStyle w:val="ListBullet"/>
        <w:spacing w:after="40"/>
      </w:pPr>
      <w:r>
        <w:t>Biểu đồ thống kê.</w:t>
      </w:r>
    </w:p>
    <w:p w14:paraId="07ADAF0B" w14:textId="77777777" w:rsidR="00D8433D" w:rsidRDefault="00000000">
      <w:pPr>
        <w:pStyle w:val="ListBullet"/>
        <w:spacing w:after="40"/>
      </w:pPr>
      <w:r>
        <w:t>Đặt ngân sách hàng tháng.</w:t>
      </w:r>
    </w:p>
    <w:p w14:paraId="2D20DE16" w14:textId="77777777" w:rsidR="00D8433D" w:rsidRDefault="00000000">
      <w:pPr>
        <w:pStyle w:val="ListBullet"/>
        <w:spacing w:after="40"/>
      </w:pPr>
      <w:r>
        <w:t>Cảnh báo khi chi tiêu vượt ngân sách.</w:t>
      </w:r>
    </w:p>
    <w:p w14:paraId="60F4C875" w14:textId="77777777" w:rsidR="00D8433D" w:rsidRDefault="00000000">
      <w:pPr>
        <w:pStyle w:val="ListBullet"/>
        <w:spacing w:after="40"/>
      </w:pPr>
      <w:r>
        <w:t>Xuất dữ liệu ra Excel/CSV.</w:t>
      </w:r>
    </w:p>
    <w:p w14:paraId="29BB21DF" w14:textId="77777777" w:rsidR="00D8433D" w:rsidRDefault="00000000">
      <w:pPr>
        <w:pStyle w:val="ListBullet"/>
        <w:spacing w:after="40"/>
      </w:pPr>
      <w:r>
        <w:t>Đăng nhập người dùng.</w:t>
      </w:r>
    </w:p>
    <w:p w14:paraId="0B0F3B09" w14:textId="77777777" w:rsidR="00D8433D" w:rsidRDefault="00000000">
      <w:pPr>
        <w:pStyle w:val="ListBullet"/>
        <w:spacing w:after="40"/>
      </w:pPr>
      <w:r>
        <w:t>Báo cáo tài chính theo tháng.</w:t>
      </w:r>
    </w:p>
    <w:p w14:paraId="68B2F2CC" w14:textId="77777777" w:rsidR="00D8433D" w:rsidRDefault="00D8433D"/>
    <w:p w14:paraId="34197259" w14:textId="1845944A" w:rsidR="00D8433D" w:rsidRDefault="003F1A66">
      <w:pPr>
        <w:pStyle w:val="Heading1"/>
        <w:spacing w:before="160" w:after="80"/>
      </w:pPr>
      <w:r>
        <w:rPr>
          <w:lang w:val="vi-VN"/>
        </w:rPr>
        <w:t>13</w:t>
      </w:r>
      <w:r w:rsidR="00000000">
        <w:t>. Kế hoạch thực hiện</w:t>
      </w:r>
    </w:p>
    <w:tbl>
      <w:tblPr>
        <w:tblStyle w:val="TableGrid"/>
        <w:tblW w:w="0" w:type="auto"/>
        <w:jc w:val="center"/>
        <w:tblLook w:val="04A0" w:firstRow="1" w:lastRow="0" w:firstColumn="1" w:lastColumn="0" w:noHBand="0" w:noVBand="1"/>
      </w:tblPr>
      <w:tblGrid>
        <w:gridCol w:w="4963"/>
        <w:gridCol w:w="4963"/>
      </w:tblGrid>
      <w:tr w:rsidR="00D8433D" w14:paraId="43157E32" w14:textId="77777777">
        <w:trPr>
          <w:jc w:val="center"/>
        </w:trPr>
        <w:tc>
          <w:tcPr>
            <w:tcW w:w="4968" w:type="dxa"/>
            <w:shd w:val="clear" w:color="auto" w:fill="D9EAF7"/>
          </w:tcPr>
          <w:p w14:paraId="4F448BEF" w14:textId="77777777" w:rsidR="00D8433D" w:rsidRDefault="00000000">
            <w:r>
              <w:rPr>
                <w:b/>
              </w:rPr>
              <w:t>Giai đoạn</w:t>
            </w:r>
          </w:p>
        </w:tc>
        <w:tc>
          <w:tcPr>
            <w:tcW w:w="4968" w:type="dxa"/>
            <w:shd w:val="clear" w:color="auto" w:fill="D9EAF7"/>
          </w:tcPr>
          <w:p w14:paraId="13B9343B" w14:textId="77777777" w:rsidR="00D8433D" w:rsidRDefault="00000000">
            <w:r>
              <w:rPr>
                <w:b/>
              </w:rPr>
              <w:t>Nội dung</w:t>
            </w:r>
          </w:p>
        </w:tc>
      </w:tr>
      <w:tr w:rsidR="00D8433D" w14:paraId="5B195784" w14:textId="77777777">
        <w:trPr>
          <w:jc w:val="center"/>
        </w:trPr>
        <w:tc>
          <w:tcPr>
            <w:tcW w:w="4968" w:type="dxa"/>
            <w:vAlign w:val="center"/>
          </w:tcPr>
          <w:p w14:paraId="2A9717EF" w14:textId="77777777" w:rsidR="00D8433D" w:rsidRDefault="00000000">
            <w:r>
              <w:rPr>
                <w:sz w:val="22"/>
              </w:rPr>
              <w:lastRenderedPageBreak/>
              <w:t>1. Phân tích</w:t>
            </w:r>
          </w:p>
        </w:tc>
        <w:tc>
          <w:tcPr>
            <w:tcW w:w="4968" w:type="dxa"/>
            <w:vAlign w:val="center"/>
          </w:tcPr>
          <w:p w14:paraId="017E0884" w14:textId="77777777" w:rsidR="00D8433D" w:rsidRDefault="00000000">
            <w:r>
              <w:rPr>
                <w:sz w:val="22"/>
              </w:rPr>
              <w:t>Xác định yêu cầu, chức năng và thiết kế cơ sở dữ liệu</w:t>
            </w:r>
          </w:p>
        </w:tc>
      </w:tr>
      <w:tr w:rsidR="00D8433D" w14:paraId="045618CD" w14:textId="77777777">
        <w:trPr>
          <w:jc w:val="center"/>
        </w:trPr>
        <w:tc>
          <w:tcPr>
            <w:tcW w:w="4968" w:type="dxa"/>
            <w:vAlign w:val="center"/>
          </w:tcPr>
          <w:p w14:paraId="763F3932" w14:textId="77777777" w:rsidR="00D8433D" w:rsidRDefault="00000000">
            <w:r>
              <w:rPr>
                <w:sz w:val="22"/>
              </w:rPr>
              <w:t>2. Lập trình</w:t>
            </w:r>
          </w:p>
        </w:tc>
        <w:tc>
          <w:tcPr>
            <w:tcW w:w="4968" w:type="dxa"/>
            <w:vAlign w:val="center"/>
          </w:tcPr>
          <w:p w14:paraId="72821B16" w14:textId="77777777" w:rsidR="00D8433D" w:rsidRDefault="00000000">
            <w:r>
              <w:rPr>
                <w:sz w:val="22"/>
              </w:rPr>
              <w:t>Xây dựng database, chức năng thu/chi và giao diện</w:t>
            </w:r>
          </w:p>
        </w:tc>
      </w:tr>
      <w:tr w:rsidR="00D8433D" w14:paraId="780D36FA" w14:textId="77777777">
        <w:trPr>
          <w:jc w:val="center"/>
        </w:trPr>
        <w:tc>
          <w:tcPr>
            <w:tcW w:w="4968" w:type="dxa"/>
            <w:vAlign w:val="center"/>
          </w:tcPr>
          <w:p w14:paraId="7602230C" w14:textId="77777777" w:rsidR="00D8433D" w:rsidRDefault="00000000">
            <w:r>
              <w:rPr>
                <w:sz w:val="22"/>
              </w:rPr>
              <w:t>3. Thống kê</w:t>
            </w:r>
          </w:p>
        </w:tc>
        <w:tc>
          <w:tcPr>
            <w:tcW w:w="4968" w:type="dxa"/>
            <w:vAlign w:val="center"/>
          </w:tcPr>
          <w:p w14:paraId="4B077480" w14:textId="77777777" w:rsidR="00D8433D" w:rsidRDefault="00000000">
            <w:r>
              <w:rPr>
                <w:sz w:val="22"/>
              </w:rPr>
              <w:t>Tính toán tổng thu/chi, thống kê danh mục và biểu đồ</w:t>
            </w:r>
          </w:p>
        </w:tc>
      </w:tr>
      <w:tr w:rsidR="00D8433D" w14:paraId="6D1C8E17" w14:textId="77777777">
        <w:trPr>
          <w:jc w:val="center"/>
        </w:trPr>
        <w:tc>
          <w:tcPr>
            <w:tcW w:w="4968" w:type="dxa"/>
            <w:vAlign w:val="center"/>
          </w:tcPr>
          <w:p w14:paraId="2E0304EA" w14:textId="77777777" w:rsidR="00D8433D" w:rsidRDefault="00000000">
            <w:r>
              <w:rPr>
                <w:sz w:val="22"/>
              </w:rPr>
              <w:t>4. Kiểm thử</w:t>
            </w:r>
          </w:p>
        </w:tc>
        <w:tc>
          <w:tcPr>
            <w:tcW w:w="4968" w:type="dxa"/>
            <w:vAlign w:val="center"/>
          </w:tcPr>
          <w:p w14:paraId="44E054A8" w14:textId="77777777" w:rsidR="00D8433D" w:rsidRDefault="00000000">
            <w:r>
              <w:rPr>
                <w:sz w:val="22"/>
              </w:rPr>
              <w:t>Kiểm tra thêm, sửa, xóa, dữ liệu sai và tính toán</w:t>
            </w:r>
          </w:p>
        </w:tc>
      </w:tr>
      <w:tr w:rsidR="00D8433D" w14:paraId="3BDB829F" w14:textId="77777777">
        <w:trPr>
          <w:jc w:val="center"/>
        </w:trPr>
        <w:tc>
          <w:tcPr>
            <w:tcW w:w="4968" w:type="dxa"/>
            <w:vAlign w:val="center"/>
          </w:tcPr>
          <w:p w14:paraId="7B83F91F" w14:textId="77777777" w:rsidR="00D8433D" w:rsidRDefault="00000000">
            <w:r>
              <w:rPr>
                <w:sz w:val="22"/>
              </w:rPr>
              <w:t>5. Hoàn thiện</w:t>
            </w:r>
          </w:p>
        </w:tc>
        <w:tc>
          <w:tcPr>
            <w:tcW w:w="4968" w:type="dxa"/>
            <w:vAlign w:val="center"/>
          </w:tcPr>
          <w:p w14:paraId="10F90257" w14:textId="77777777" w:rsidR="00D8433D" w:rsidRDefault="00000000">
            <w:r>
              <w:rPr>
                <w:sz w:val="22"/>
              </w:rPr>
              <w:t>Tích hợp, hoàn thiện giao diện, báo cáo và thuyết trình</w:t>
            </w:r>
          </w:p>
        </w:tc>
      </w:tr>
    </w:tbl>
    <w:p w14:paraId="6F2EDE62" w14:textId="77777777" w:rsidR="00D8433D" w:rsidRDefault="00D8433D"/>
    <w:p w14:paraId="74164085" w14:textId="72BFA4FF" w:rsidR="00D8433D" w:rsidRDefault="003F1A66">
      <w:pPr>
        <w:pStyle w:val="Heading1"/>
        <w:spacing w:before="160" w:after="80"/>
      </w:pPr>
      <w:r>
        <w:rPr>
          <w:lang w:val="vi-VN"/>
        </w:rPr>
        <w:t>14</w:t>
      </w:r>
      <w:r w:rsidR="00000000">
        <w:t>. Kết quả dự kiến</w:t>
      </w:r>
    </w:p>
    <w:p w14:paraId="14B63650" w14:textId="77777777" w:rsidR="00D8433D" w:rsidRDefault="00000000">
      <w:r>
        <w:t>Sau khi hoàn thành, nhóm dự kiến xây dựng được một ứng dụng có khả năng quản lý, lưu trữ, tra cứu và phân tích các khoản thu nhập – chi tiêu cá nhân. Ứng dụng giúp người dùng dễ dàng nắm bắt tình hình tài chính và có kế hoạch sử dụng tiền hợp lý hơn.</w:t>
      </w:r>
    </w:p>
    <w:p w14:paraId="2D4E689D" w14:textId="6F9F4969" w:rsidR="00D8433D" w:rsidRDefault="003F1A66">
      <w:pPr>
        <w:pStyle w:val="Heading1"/>
        <w:spacing w:before="160" w:after="80"/>
      </w:pPr>
      <w:r>
        <w:rPr>
          <w:lang w:val="vi-VN"/>
        </w:rPr>
        <w:t>15</w:t>
      </w:r>
      <w:r w:rsidR="00000000">
        <w:t>. Điểm nổi bật của đề tài</w:t>
      </w:r>
    </w:p>
    <w:p w14:paraId="341028CD" w14:textId="77777777" w:rsidR="00D8433D" w:rsidRDefault="00000000">
      <w:r>
        <w:t>Đề tài không chỉ dừng ở việc nhập và xuất dữ liệu mà còn hướng đến việc phân tích thói quen tài chính cá nhân. Người dùng có thể theo dõi số dư, biết nhóm chi tiêu nào chiếm tỷ trọng lớn và nhận cảnh báo khi vượt ngân sách.</w:t>
      </w:r>
    </w:p>
    <w:p w14:paraId="45BD94C5" w14:textId="69E9A1C9" w:rsidR="00D8433D" w:rsidRDefault="003F1A66">
      <w:pPr>
        <w:pStyle w:val="Heading1"/>
        <w:spacing w:before="160" w:after="80"/>
      </w:pPr>
      <w:r>
        <w:rPr>
          <w:lang w:val="vi-VN"/>
        </w:rPr>
        <w:t>16</w:t>
      </w:r>
      <w:r w:rsidR="00000000">
        <w:t>. Kết luận</w:t>
      </w:r>
    </w:p>
    <w:p w14:paraId="15013517" w14:textId="77777777" w:rsidR="00D8433D" w:rsidRDefault="00000000">
      <w:r>
        <w:t>Đề tài xây dựng ứng dụng quản lý chi tiêu và thu nhập cá nhân bằng Python có tính thực tế, phù hợp với kiến thức môn học và có khả năng mở rộng. Thông qua đề tài, nhóm có thể rèn luyện kỹ năng lập trình, xử lý dữ liệu, thiết kế giao diện, làm việc nhóm và phát triển một sản phẩm phần mềm hoàn chỉnh.</w:t>
      </w:r>
    </w:p>
    <w:sectPr w:rsidR="00D8433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A78228" w14:textId="77777777" w:rsidR="0050388E" w:rsidRDefault="0050388E">
      <w:pPr>
        <w:spacing w:after="0" w:line="240" w:lineRule="auto"/>
      </w:pPr>
      <w:r>
        <w:separator/>
      </w:r>
    </w:p>
  </w:endnote>
  <w:endnote w:type="continuationSeparator" w:id="0">
    <w:p w14:paraId="153FA1B0" w14:textId="77777777" w:rsidR="0050388E" w:rsidRDefault="00503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F75E4" w14:textId="77777777" w:rsidR="00D8433D" w:rsidRDefault="00000000">
    <w:pPr>
      <w:pStyle w:val="Footer"/>
      <w:jc w:val="center"/>
    </w:pPr>
    <w:proofErr w:type="spellStart"/>
    <w:r>
      <w:rPr>
        <w:sz w:val="18"/>
      </w:rPr>
      <w:t>Đề</w:t>
    </w:r>
    <w:proofErr w:type="spellEnd"/>
    <w:r>
      <w:rPr>
        <w:sz w:val="18"/>
      </w:rPr>
      <w:t xml:space="preserve"> </w:t>
    </w:r>
    <w:proofErr w:type="spellStart"/>
    <w:r>
      <w:rPr>
        <w:sz w:val="18"/>
      </w:rPr>
      <w:t>xuất</w:t>
    </w:r>
    <w:proofErr w:type="spellEnd"/>
    <w:r>
      <w:rPr>
        <w:sz w:val="18"/>
      </w:rPr>
      <w:t xml:space="preserve"> </w:t>
    </w:r>
    <w:proofErr w:type="spellStart"/>
    <w:r>
      <w:rPr>
        <w:sz w:val="18"/>
      </w:rPr>
      <w:t>bài</w:t>
    </w:r>
    <w:proofErr w:type="spellEnd"/>
    <w:r>
      <w:rPr>
        <w:sz w:val="18"/>
      </w:rPr>
      <w:t xml:space="preserve"> </w:t>
    </w:r>
    <w:proofErr w:type="spellStart"/>
    <w:r>
      <w:rPr>
        <w:sz w:val="18"/>
      </w:rPr>
      <w:t>tập</w:t>
    </w:r>
    <w:proofErr w:type="spellEnd"/>
    <w:r>
      <w:rPr>
        <w:sz w:val="18"/>
      </w:rPr>
      <w:t xml:space="preserve"> </w:t>
    </w:r>
    <w:proofErr w:type="spellStart"/>
    <w:r>
      <w:rPr>
        <w:sz w:val="18"/>
      </w:rPr>
      <w:t>nhóm</w:t>
    </w:r>
    <w:proofErr w:type="spellEnd"/>
    <w:r>
      <w:rPr>
        <w:sz w:val="18"/>
      </w:rPr>
      <w:t xml:space="preserve"> – Quản </w:t>
    </w:r>
    <w:proofErr w:type="spellStart"/>
    <w:r>
      <w:rPr>
        <w:sz w:val="18"/>
      </w:rPr>
      <w:t>lý</w:t>
    </w:r>
    <w:proofErr w:type="spellEnd"/>
    <w:r>
      <w:rPr>
        <w:sz w:val="18"/>
      </w:rPr>
      <w:t xml:space="preserve"> chi </w:t>
    </w:r>
    <w:proofErr w:type="spellStart"/>
    <w:r>
      <w:rPr>
        <w:sz w:val="18"/>
      </w:rPr>
      <w:t>tiêu</w:t>
    </w:r>
    <w:proofErr w:type="spellEnd"/>
    <w:r>
      <w:rPr>
        <w:sz w:val="18"/>
      </w:rPr>
      <w:t xml:space="preserve"> </w:t>
    </w:r>
    <w:proofErr w:type="spellStart"/>
    <w:r>
      <w:rPr>
        <w:sz w:val="18"/>
      </w:rPr>
      <w:t>và</w:t>
    </w:r>
    <w:proofErr w:type="spellEnd"/>
    <w:r>
      <w:rPr>
        <w:sz w:val="18"/>
      </w:rPr>
      <w:t xml:space="preserve"> </w:t>
    </w:r>
    <w:proofErr w:type="spellStart"/>
    <w:r>
      <w:rPr>
        <w:sz w:val="18"/>
      </w:rPr>
      <w:t>thu</w:t>
    </w:r>
    <w:proofErr w:type="spellEnd"/>
    <w:r>
      <w:rPr>
        <w:sz w:val="18"/>
      </w:rPr>
      <w:t xml:space="preserve"> </w:t>
    </w:r>
    <w:proofErr w:type="spellStart"/>
    <w:r>
      <w:rPr>
        <w:sz w:val="18"/>
      </w:rPr>
      <w:t>nhập</w:t>
    </w:r>
    <w:proofErr w:type="spellEnd"/>
    <w:r>
      <w:rPr>
        <w:sz w:val="18"/>
      </w:rPr>
      <w:t xml:space="preserve"> </w:t>
    </w:r>
    <w:proofErr w:type="spellStart"/>
    <w:r>
      <w:rPr>
        <w:sz w:val="18"/>
      </w:rPr>
      <w:t>cá</w:t>
    </w:r>
    <w:proofErr w:type="spellEnd"/>
    <w:r>
      <w:rPr>
        <w:sz w:val="18"/>
      </w:rPr>
      <w:t xml:space="preserve"> </w:t>
    </w:r>
    <w:proofErr w:type="spellStart"/>
    <w:r>
      <w:rPr>
        <w:sz w:val="18"/>
      </w:rPr>
      <w:t>nhân</w:t>
    </w:r>
    <w:proofErr w:type="spellEnd"/>
    <w:r>
      <w:rPr>
        <w:sz w:val="18"/>
      </w:rPr>
      <w:t xml:space="preserve"> </w:t>
    </w:r>
    <w:proofErr w:type="spellStart"/>
    <w:r>
      <w:rPr>
        <w:sz w:val="18"/>
      </w:rPr>
      <w:t>bằng</w:t>
    </w:r>
    <w:proofErr w:type="spellEnd"/>
    <w:r>
      <w:rPr>
        <w:sz w:val="18"/>
      </w:rPr>
      <w:t xml:space="preserve"> Python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474D26" w14:textId="77777777" w:rsidR="0050388E" w:rsidRDefault="0050388E">
      <w:pPr>
        <w:spacing w:after="0" w:line="240" w:lineRule="auto"/>
      </w:pPr>
      <w:r>
        <w:separator/>
      </w:r>
    </w:p>
  </w:footnote>
  <w:footnote w:type="continuationSeparator" w:id="0">
    <w:p w14:paraId="08862687" w14:textId="77777777" w:rsidR="0050388E" w:rsidRDefault="005038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450072">
    <w:abstractNumId w:val="8"/>
  </w:num>
  <w:num w:numId="2" w16cid:durableId="1105689227">
    <w:abstractNumId w:val="6"/>
  </w:num>
  <w:num w:numId="3" w16cid:durableId="2070952462">
    <w:abstractNumId w:val="5"/>
  </w:num>
  <w:num w:numId="4" w16cid:durableId="984239521">
    <w:abstractNumId w:val="4"/>
  </w:num>
  <w:num w:numId="5" w16cid:durableId="1194079277">
    <w:abstractNumId w:val="7"/>
  </w:num>
  <w:num w:numId="6" w16cid:durableId="1614283765">
    <w:abstractNumId w:val="3"/>
  </w:num>
  <w:num w:numId="7" w16cid:durableId="1998146100">
    <w:abstractNumId w:val="2"/>
  </w:num>
  <w:num w:numId="8" w16cid:durableId="1117137425">
    <w:abstractNumId w:val="1"/>
  </w:num>
  <w:num w:numId="9" w16cid:durableId="17599869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1A66"/>
    <w:rsid w:val="0050388E"/>
    <w:rsid w:val="00AA1D8D"/>
    <w:rsid w:val="00B47730"/>
    <w:rsid w:val="00CB0664"/>
    <w:rsid w:val="00D8433D"/>
    <w:rsid w:val="00E520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6D7D7"/>
  <w14:defaultImageDpi w14:val="300"/>
  <w15:docId w15:val="{D616A6C3-4F0E-4D43-BEB0-4C921DFB4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Anh Kiet D24CN08</cp:lastModifiedBy>
  <cp:revision>2</cp:revision>
  <dcterms:created xsi:type="dcterms:W3CDTF">2026-09-04T04:27:00Z</dcterms:created>
  <dcterms:modified xsi:type="dcterms:W3CDTF">2026-09-04T04:27:00Z</dcterms:modified>
  <cp:category/>
</cp:coreProperties>
</file>